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A5E7C" w14:textId="77777777" w:rsidR="000C2188" w:rsidRDefault="00F253C8">
      <w:pPr>
        <w:spacing w:before="680" w:after="120"/>
      </w:pPr>
      <w:r>
        <w:rPr>
          <w:b/>
          <w:color w:val="2E75B6"/>
          <w:sz w:val="24"/>
        </w:rPr>
        <w:t>WORKSHEET MAHASISWA</w:t>
      </w:r>
    </w:p>
    <w:p w14:paraId="66D7A4FE" w14:textId="77777777" w:rsidR="000C2188" w:rsidRDefault="00F253C8">
      <w:pPr>
        <w:pStyle w:val="Judul"/>
      </w:pPr>
      <w:r>
        <w:t>Modul 1 — Dasar Web</w:t>
      </w:r>
    </w:p>
    <w:p w14:paraId="79E19E54" w14:textId="77777777" w:rsidR="000C2188" w:rsidRDefault="00F253C8">
      <w:pPr>
        <w:pStyle w:val="Subjudul"/>
      </w:pPr>
      <w:r>
        <w:t>HTML Dasar: Struktur dan Semantik · CSS Dasar: Style, Box Model, dan Cascade</w:t>
      </w:r>
    </w:p>
    <w:tbl>
      <w:tblPr>
        <w:tblW w:w="0" w:type="auto"/>
        <w:jc w:val="center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6" w:space="0" w:color="2E75B6"/>
          <w:insideV w:val="single" w:sz="6" w:space="0" w:color="2E75B6"/>
        </w:tblBorders>
        <w:tblLook w:val="04A0" w:firstRow="1" w:lastRow="0" w:firstColumn="1" w:lastColumn="0" w:noHBand="0" w:noVBand="1"/>
      </w:tblPr>
      <w:tblGrid>
        <w:gridCol w:w="10166"/>
      </w:tblGrid>
      <w:tr w:rsidR="000C2188" w14:paraId="64E4D7A0" w14:textId="77777777">
        <w:trPr>
          <w:cantSplit/>
          <w:jc w:val="center"/>
        </w:trPr>
        <w:tc>
          <w:tcPr>
            <w:tcW w:w="10166" w:type="dxa"/>
            <w:shd w:val="clear" w:color="auto" w:fill="DDEBF7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F83F898" w14:textId="77777777" w:rsidR="000C2188" w:rsidRDefault="00F253C8">
            <w:pPr>
              <w:spacing w:after="20"/>
            </w:pPr>
            <w:r>
              <w:rPr>
                <w:b/>
                <w:color w:val="1F4E78"/>
              </w:rPr>
              <w:t xml:space="preserve">Mata Kuliah  </w:t>
            </w:r>
            <w:r>
              <w:t>Proyek 3 — Proyek Pengembangan Perangkat Lunak Berbasis Web · D3 Teknik Informatika</w:t>
            </w:r>
          </w:p>
        </w:tc>
      </w:tr>
    </w:tbl>
    <w:p w14:paraId="3A31115B" w14:textId="77777777" w:rsidR="000C2188" w:rsidRDefault="000C2188">
      <w:pPr>
        <w:spacing w:after="20"/>
      </w:pP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7488"/>
      </w:tblGrid>
      <w:tr w:rsidR="000C2188" w14:paraId="273BAB7F" w14:textId="77777777">
        <w:trPr>
          <w:cantSplit/>
          <w:tblHeader/>
          <w:jc w:val="center"/>
        </w:trPr>
        <w:tc>
          <w:tcPr>
            <w:tcW w:w="23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3B00C" w14:textId="77777777" w:rsidR="000C2188" w:rsidRDefault="00F253C8">
            <w:pPr>
              <w:spacing w:after="0"/>
            </w:pPr>
            <w:r>
              <w:rPr>
                <w:sz w:val="19"/>
              </w:rPr>
              <w:t>Nama</w:t>
            </w:r>
          </w:p>
        </w:tc>
        <w:tc>
          <w:tcPr>
            <w:tcW w:w="74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5639E" w14:textId="666C48CB" w:rsidR="00BC48E5" w:rsidRDefault="00BC48E5">
            <w:pPr>
              <w:spacing w:after="0"/>
            </w:pPr>
            <w:r>
              <w:t>Immanoel</w:t>
            </w:r>
          </w:p>
        </w:tc>
      </w:tr>
      <w:tr w:rsidR="000C2188" w14:paraId="3390FF27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EEDCC" w14:textId="77777777" w:rsidR="000C2188" w:rsidRDefault="00F253C8">
            <w:pPr>
              <w:spacing w:after="0"/>
            </w:pPr>
            <w:r>
              <w:rPr>
                <w:sz w:val="19"/>
              </w:rPr>
              <w:t>NIM</w:t>
            </w:r>
          </w:p>
        </w:tc>
        <w:tc>
          <w:tcPr>
            <w:tcW w:w="74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5699A" w14:textId="3E40E1FE" w:rsidR="000C2188" w:rsidRDefault="00BC48E5">
            <w:pPr>
              <w:spacing w:after="0"/>
            </w:pPr>
            <w:r>
              <w:t>251511042</w:t>
            </w:r>
          </w:p>
        </w:tc>
      </w:tr>
      <w:tr w:rsidR="000C2188" w14:paraId="36408C67" w14:textId="77777777">
        <w:trPr>
          <w:cantSplit/>
          <w:jc w:val="center"/>
        </w:trPr>
        <w:tc>
          <w:tcPr>
            <w:tcW w:w="23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95C93" w14:textId="633A2063" w:rsidR="000C2188" w:rsidRDefault="00F253C8">
            <w:pPr>
              <w:spacing w:after="0"/>
            </w:pPr>
            <w:r>
              <w:rPr>
                <w:sz w:val="19"/>
              </w:rPr>
              <w:t xml:space="preserve">Kelas </w:t>
            </w:r>
          </w:p>
        </w:tc>
        <w:tc>
          <w:tcPr>
            <w:tcW w:w="74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15257" w14:textId="01FB5A42" w:rsidR="000C2188" w:rsidRDefault="00BC48E5">
            <w:pPr>
              <w:spacing w:after="0"/>
            </w:pPr>
            <w:r>
              <w:t>2B</w:t>
            </w:r>
          </w:p>
        </w:tc>
      </w:tr>
      <w:tr w:rsidR="000C2188" w14:paraId="656DDA8B" w14:textId="77777777">
        <w:trPr>
          <w:cantSplit/>
          <w:jc w:val="center"/>
        </w:trPr>
        <w:tc>
          <w:tcPr>
            <w:tcW w:w="23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8C179" w14:textId="77777777" w:rsidR="000C2188" w:rsidRDefault="00F253C8">
            <w:pPr>
              <w:spacing w:after="0"/>
            </w:pPr>
            <w:r>
              <w:rPr>
                <w:sz w:val="19"/>
              </w:rPr>
              <w:t>Tanggal Mulai</w:t>
            </w:r>
          </w:p>
        </w:tc>
        <w:tc>
          <w:tcPr>
            <w:tcW w:w="74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32C0E" w14:textId="776548E4" w:rsidR="000C2188" w:rsidRDefault="00BC48E5">
            <w:pPr>
              <w:spacing w:after="0"/>
            </w:pPr>
            <w:r>
              <w:t>7 September 2026</w:t>
            </w:r>
          </w:p>
        </w:tc>
      </w:tr>
      <w:tr w:rsidR="000C2188" w14:paraId="3C3DD714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5EEF2" w14:textId="77777777" w:rsidR="000C2188" w:rsidRDefault="00F253C8">
            <w:pPr>
              <w:spacing w:after="0"/>
            </w:pPr>
            <w:r>
              <w:rPr>
                <w:sz w:val="19"/>
              </w:rPr>
              <w:t>Tanggal Pengumpulan</w:t>
            </w:r>
          </w:p>
        </w:tc>
        <w:tc>
          <w:tcPr>
            <w:tcW w:w="74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C9BB2" w14:textId="77EB5E99" w:rsidR="000C2188" w:rsidRDefault="000C2188">
            <w:pPr>
              <w:spacing w:after="0"/>
            </w:pPr>
          </w:p>
        </w:tc>
      </w:tr>
      <w:tr w:rsidR="000C2188" w14:paraId="1CC4C361" w14:textId="77777777">
        <w:trPr>
          <w:cantSplit/>
          <w:jc w:val="center"/>
        </w:trPr>
        <w:tc>
          <w:tcPr>
            <w:tcW w:w="23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0E4D2" w14:textId="77777777" w:rsidR="000C2188" w:rsidRDefault="00F253C8">
            <w:pPr>
              <w:spacing w:after="0"/>
            </w:pPr>
            <w:r>
              <w:rPr>
                <w:sz w:val="19"/>
              </w:rPr>
              <w:t>URL Repository</w:t>
            </w:r>
          </w:p>
        </w:tc>
        <w:tc>
          <w:tcPr>
            <w:tcW w:w="74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71BDD" w14:textId="77777777" w:rsidR="000C2188" w:rsidRDefault="000C2188">
            <w:pPr>
              <w:spacing w:after="0"/>
            </w:pPr>
          </w:p>
        </w:tc>
      </w:tr>
    </w:tbl>
    <w:p w14:paraId="71AEAF5F" w14:textId="77777777" w:rsidR="000C2188" w:rsidRDefault="000C2188">
      <w:pPr>
        <w:spacing w:after="20"/>
      </w:pPr>
    </w:p>
    <w:p w14:paraId="558ABC4E" w14:textId="77777777" w:rsidR="000C2188" w:rsidRDefault="00F253C8">
      <w:pPr>
        <w:pStyle w:val="Judul2"/>
      </w:pPr>
      <w:r>
        <w:t>Petunjuk Penggunaan</w:t>
      </w:r>
    </w:p>
    <w:p w14:paraId="4666F2A6" w14:textId="77777777" w:rsidR="000C2188" w:rsidRDefault="00F253C8">
      <w:pPr>
        <w:spacing w:after="40"/>
        <w:ind w:left="115"/>
      </w:pPr>
      <w:r>
        <w:rPr>
          <w:b/>
        </w:rPr>
        <w:t xml:space="preserve">☐ </w:t>
      </w:r>
      <w:r>
        <w:t>Isi worksheet bersamaan dengan pengerjaan modul.</w:t>
      </w:r>
    </w:p>
    <w:p w14:paraId="76779CDF" w14:textId="77777777" w:rsidR="000C2188" w:rsidRDefault="00F253C8">
      <w:pPr>
        <w:spacing w:after="40"/>
        <w:ind w:left="115"/>
      </w:pPr>
      <w:r>
        <w:rPr>
          <w:b/>
        </w:rPr>
        <w:t xml:space="preserve">☐ </w:t>
      </w:r>
      <w:r>
        <w:t>Jawab singkat dan spesifik berdasarkan kode atau hasil pengamatan.</w:t>
      </w:r>
    </w:p>
    <w:p w14:paraId="65CA1DA8" w14:textId="77777777" w:rsidR="000C2188" w:rsidRPr="00E229A4" w:rsidRDefault="00F253C8">
      <w:pPr>
        <w:spacing w:after="40"/>
        <w:ind w:left="115"/>
        <w:rPr>
          <w:lang w:val="fi-FI"/>
        </w:rPr>
      </w:pPr>
      <w:r w:rsidRPr="00E229A4">
        <w:rPr>
          <w:b/>
          <w:lang w:val="fi-FI"/>
        </w:rPr>
        <w:t xml:space="preserve">☐ </w:t>
      </w:r>
      <w:r w:rsidRPr="00E229A4">
        <w:rPr>
          <w:lang w:val="fi-FI"/>
        </w:rPr>
        <w:t>Tuliskan nama screenshot atau bukti pada kolom yang tersedia.</w:t>
      </w:r>
    </w:p>
    <w:p w14:paraId="15E09F9C" w14:textId="77777777" w:rsidR="000C2188" w:rsidRDefault="00F253C8">
      <w:pPr>
        <w:spacing w:after="40"/>
        <w:ind w:left="115"/>
      </w:pPr>
      <w:r>
        <w:rPr>
          <w:b/>
        </w:rPr>
        <w:t xml:space="preserve">☐ </w:t>
      </w:r>
      <w:r>
        <w:t>Gunakan lembar ini untuk eksperimen, tantangan, tugas praktikum, mini project, dan refleksi.</w:t>
      </w:r>
    </w:p>
    <w:p w14:paraId="6557D486" w14:textId="77777777" w:rsidR="000C2188" w:rsidRDefault="00F253C8">
      <w:r>
        <w:br w:type="page"/>
      </w:r>
    </w:p>
    <w:p w14:paraId="75810300" w14:textId="77777777" w:rsidR="000C2188" w:rsidRDefault="00F253C8">
      <w:pPr>
        <w:pStyle w:val="Judul1"/>
      </w:pPr>
      <w:r>
        <w:lastRenderedPageBreak/>
        <w:t>A. Eksperimen</w:t>
      </w:r>
    </w:p>
    <w:p w14:paraId="715D0D89" w14:textId="77777777" w:rsidR="000C2188" w:rsidRDefault="00F253C8">
      <w:pPr>
        <w:pStyle w:val="Judul2"/>
      </w:pPr>
      <w:r>
        <w:t>A1. Eksperimen Request–Response</w:t>
      </w: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1944"/>
        <w:gridCol w:w="1728"/>
        <w:gridCol w:w="4104"/>
      </w:tblGrid>
      <w:tr w:rsidR="000C2188" w14:paraId="3BF2E828" w14:textId="77777777">
        <w:trPr>
          <w:cantSplit/>
          <w:tblHeader/>
          <w:jc w:val="center"/>
        </w:trPr>
        <w:tc>
          <w:tcPr>
            <w:tcW w:w="208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D2866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Objek</w:t>
            </w:r>
          </w:p>
        </w:tc>
        <w:tc>
          <w:tcPr>
            <w:tcW w:w="194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38C9F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Method / Status</w:t>
            </w:r>
          </w:p>
        </w:tc>
        <w:tc>
          <w:tcPr>
            <w:tcW w:w="172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6991D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Size / Time</w:t>
            </w:r>
          </w:p>
        </w:tc>
        <w:tc>
          <w:tcPr>
            <w:tcW w:w="410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CAFD9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Fungsi yang Saya Pahami</w:t>
            </w:r>
          </w:p>
        </w:tc>
      </w:tr>
      <w:tr w:rsidR="000C2188" w14:paraId="2779A40E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11594" w14:textId="77777777" w:rsidR="000C2188" w:rsidRDefault="00F253C8">
            <w:pPr>
              <w:spacing w:after="0"/>
            </w:pPr>
            <w:r>
              <w:rPr>
                <w:sz w:val="17"/>
              </w:rPr>
              <w:t>Document / HTML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5C0CF" w14:textId="436309D7" w:rsidR="000C2188" w:rsidRDefault="0008315E">
            <w:pPr>
              <w:spacing w:after="0"/>
            </w:pPr>
            <w:r>
              <w:t>GET/</w:t>
            </w:r>
            <w:r w:rsidR="00AB7B99">
              <w:t>200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28A5B" w14:textId="3F7FAF27" w:rsidR="000C2188" w:rsidRDefault="00AB7B99">
            <w:pPr>
              <w:spacing w:after="0"/>
            </w:pPr>
            <w:r>
              <w:t>0.9kB / 773ms</w:t>
            </w:r>
          </w:p>
        </w:tc>
        <w:tc>
          <w:tcPr>
            <w:tcW w:w="41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2B800" w14:textId="19678F5C" w:rsidR="000C2188" w:rsidRDefault="00493DEC">
            <w:pPr>
              <w:spacing w:after="0"/>
            </w:pPr>
            <w:r>
              <w:t>File HTML berfungsi sebagai pondasi dasar sebuah website seperti menampilkan gambar, tulisan, table.</w:t>
            </w:r>
          </w:p>
        </w:tc>
      </w:tr>
      <w:tr w:rsidR="000C2188" w14:paraId="36F9327A" w14:textId="77777777">
        <w:trPr>
          <w:cantSplit/>
          <w:jc w:val="center"/>
        </w:trPr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76E94" w14:textId="77777777" w:rsidR="000C2188" w:rsidRDefault="00F253C8">
            <w:pPr>
              <w:spacing w:after="0"/>
            </w:pPr>
            <w:r>
              <w:rPr>
                <w:sz w:val="17"/>
              </w:rPr>
              <w:t>Stylesheet / CSS</w:t>
            </w:r>
          </w:p>
        </w:tc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9CDCD" w14:textId="39706612" w:rsidR="000C2188" w:rsidRDefault="0008315E">
            <w:pPr>
              <w:spacing w:after="0"/>
            </w:pPr>
            <w:r>
              <w:t>GET/</w:t>
            </w:r>
            <w:r w:rsidR="00AB7B99">
              <w:t>200</w:t>
            </w:r>
          </w:p>
        </w:tc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9077D" w14:textId="6FF8F014" w:rsidR="000C2188" w:rsidRDefault="00AB7B99">
            <w:pPr>
              <w:spacing w:after="0"/>
            </w:pPr>
            <w:r>
              <w:t>(memory cache) / 1ms</w:t>
            </w:r>
          </w:p>
        </w:tc>
        <w:tc>
          <w:tcPr>
            <w:tcW w:w="410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13FCB" w14:textId="7024967A" w:rsidR="000C2188" w:rsidRDefault="00493DEC">
            <w:pPr>
              <w:spacing w:after="0"/>
            </w:pPr>
            <w:r>
              <w:t>File CSS berfungsi sebagai tampilan untuk memperindah website seperti warna</w:t>
            </w:r>
            <w:r w:rsidR="009553AA">
              <w:t>, ukuran, layout</w:t>
            </w:r>
            <w:r>
              <w:t>.</w:t>
            </w:r>
          </w:p>
        </w:tc>
      </w:tr>
      <w:tr w:rsidR="000C2188" w14:paraId="3C832F86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24319" w14:textId="77777777" w:rsidR="000C2188" w:rsidRDefault="00F253C8">
            <w:pPr>
              <w:spacing w:after="0"/>
            </w:pPr>
            <w:r>
              <w:rPr>
                <w:sz w:val="17"/>
              </w:rPr>
              <w:t>Image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4C238" w14:textId="420D6243" w:rsidR="000C2188" w:rsidRDefault="0008315E">
            <w:pPr>
              <w:spacing w:after="0"/>
            </w:pPr>
            <w:r>
              <w:t>GET/</w:t>
            </w:r>
            <w:r w:rsidR="00AB7B99">
              <w:t>200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B914C" w14:textId="221F673A" w:rsidR="000C2188" w:rsidRPr="00AB7B99" w:rsidRDefault="003959C0">
            <w:pPr>
              <w:spacing w:after="0"/>
              <w:rPr>
                <w:rFonts w:ascii="Arial" w:hAnsi="Arial" w:cs="Arial"/>
              </w:rPr>
            </w:pPr>
            <w:r>
              <w:t>16.9kB</w:t>
            </w:r>
            <w:r w:rsidR="00AB7B99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</w:rPr>
              <w:t>546</w:t>
            </w:r>
            <w:r w:rsidR="00AB7B99">
              <w:rPr>
                <w:rFonts w:ascii="Arial" w:hAnsi="Arial" w:cs="Arial"/>
              </w:rPr>
              <w:t>ms</w:t>
            </w:r>
          </w:p>
        </w:tc>
        <w:tc>
          <w:tcPr>
            <w:tcW w:w="41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1D7DE" w14:textId="4E5DA678" w:rsidR="000C2188" w:rsidRPr="00493DEC" w:rsidRDefault="00493DEC">
            <w:pPr>
              <w:spacing w:after="0"/>
              <w:rPr>
                <w:rFonts w:ascii="Calibri" w:hAnsi="Calibri" w:cs="Calibri"/>
              </w:rPr>
            </w:pPr>
            <w:r>
              <w:t xml:space="preserve">File Image </w:t>
            </w:r>
            <w:r>
              <w:rPr>
                <w:rFonts w:ascii="Calibri" w:hAnsi="Calibri" w:cs="Calibri"/>
              </w:rPr>
              <w:t>adalah file yang berisi gambar yang tampil pada website.</w:t>
            </w:r>
          </w:p>
        </w:tc>
      </w:tr>
      <w:tr w:rsidR="000C2188" w14:paraId="73E5372B" w14:textId="77777777">
        <w:trPr>
          <w:cantSplit/>
          <w:jc w:val="center"/>
        </w:trPr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2F349" w14:textId="4ECF7ECC" w:rsidR="000C2188" w:rsidRDefault="00493DEC">
            <w:pPr>
              <w:spacing w:after="0"/>
            </w:pPr>
            <w:r>
              <w:rPr>
                <w:sz w:val="17"/>
              </w:rPr>
              <w:t>JS</w:t>
            </w:r>
          </w:p>
        </w:tc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BF58F" w14:textId="1A71A416" w:rsidR="000C2188" w:rsidRDefault="0008315E">
            <w:pPr>
              <w:spacing w:after="0"/>
            </w:pPr>
            <w:r>
              <w:t>GET/</w:t>
            </w:r>
            <w:r w:rsidR="00493DEC">
              <w:t>200</w:t>
            </w:r>
          </w:p>
        </w:tc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5814" w14:textId="7EDF1E77" w:rsidR="000C2188" w:rsidRDefault="00493DEC">
            <w:pPr>
              <w:spacing w:after="0"/>
            </w:pPr>
            <w:r>
              <w:t>(memory cache) / 0ms</w:t>
            </w:r>
          </w:p>
        </w:tc>
        <w:tc>
          <w:tcPr>
            <w:tcW w:w="410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7A4AD" w14:textId="41FAD22B" w:rsidR="000C2188" w:rsidRDefault="00493DEC">
            <w:pPr>
              <w:spacing w:after="0"/>
            </w:pPr>
            <w:r>
              <w:t>Berfungsi untuk berinteraksi antar website dengan user seperti menampilkan pop-up saat user mengklik</w:t>
            </w:r>
            <w:r w:rsidR="005A401A">
              <w:t>.</w:t>
            </w:r>
          </w:p>
        </w:tc>
      </w:tr>
    </w:tbl>
    <w:p w14:paraId="3B8260E9" w14:textId="77777777" w:rsidR="000C2188" w:rsidRDefault="000C2188">
      <w:pPr>
        <w:spacing w:after="20"/>
      </w:pPr>
    </w:p>
    <w:p w14:paraId="13CCA0E4" w14:textId="77777777" w:rsidR="000C2188" w:rsidRDefault="00F253C8">
      <w:pPr>
        <w:pStyle w:val="FormLabel"/>
      </w:pPr>
      <w:r>
        <w:t>Jelaskan hubungan browser, request, response, HTML, dan CSS dengan kata-kata Anda sendiri.</w:t>
      </w:r>
    </w:p>
    <w:p w14:paraId="37CB6C42" w14:textId="71F24D93" w:rsidR="00493DEC" w:rsidRDefault="0008315E">
      <w:pPr>
        <w:pStyle w:val="FormLabel"/>
      </w:pPr>
      <w:r>
        <w:t>Browser digunakan sebagai perangkat untuk me</w:t>
      </w:r>
      <w:r w:rsidR="005A401A">
        <w:t>ngakses</w:t>
      </w:r>
      <w:r>
        <w:t xml:space="preserve"> website</w:t>
      </w:r>
    </w:p>
    <w:p w14:paraId="478EE5F9" w14:textId="1A2E16EB" w:rsidR="0008315E" w:rsidRDefault="0008315E">
      <w:pPr>
        <w:pStyle w:val="FormLabel"/>
      </w:pPr>
      <w:r>
        <w:t>Request adalah permintaan</w:t>
      </w:r>
      <w:r w:rsidR="005A401A">
        <w:t xml:space="preserve"> data</w:t>
      </w:r>
      <w:r>
        <w:t xml:space="preserve"> dari klien ke server</w:t>
      </w:r>
    </w:p>
    <w:p w14:paraId="75081FA8" w14:textId="5EECED16" w:rsidR="0008315E" w:rsidRDefault="0008315E">
      <w:pPr>
        <w:pStyle w:val="FormLabel"/>
      </w:pPr>
      <w:r>
        <w:t>Respond Adalah data yang dikirim dari server ke klien</w:t>
      </w:r>
    </w:p>
    <w:p w14:paraId="478C6942" w14:textId="64A8109A" w:rsidR="0008315E" w:rsidRDefault="0008315E">
      <w:pPr>
        <w:pStyle w:val="FormLabel"/>
      </w:pPr>
      <w:r>
        <w:t>HTML digunakan sebagai membuat pondasi dasar website</w:t>
      </w:r>
    </w:p>
    <w:p w14:paraId="5B74EACD" w14:textId="31FE241C" w:rsidR="0008315E" w:rsidRDefault="0008315E">
      <w:pPr>
        <w:pStyle w:val="FormLabel"/>
      </w:pPr>
      <w:r>
        <w:t>CSS digunakan untuk membuat tampilan website lebih bagus</w:t>
      </w:r>
    </w:p>
    <w:p w14:paraId="316D6F92" w14:textId="7AE6E016" w:rsidR="0008315E" w:rsidRDefault="00F253C8">
      <w:pPr>
        <w:pStyle w:val="FormLabel"/>
      </w:pPr>
      <w:r>
        <w:t xml:space="preserve">Hal hal tersebut </w:t>
      </w:r>
      <w:r w:rsidR="005A401A">
        <w:t xml:space="preserve">terhubung yang </w:t>
      </w:r>
      <w:r>
        <w:t>diperlukan untuk membuat halaman website yang sesuai dengan keinginan engineer</w:t>
      </w:r>
    </w:p>
    <w:p w14:paraId="4FEC1A38" w14:textId="77777777" w:rsidR="000C2188" w:rsidRDefault="00F253C8">
      <w:pPr>
        <w:pStyle w:val="Judul2"/>
      </w:pPr>
      <w:r>
        <w:t>A2. Eksperimen Diagnosis Error HTML</w:t>
      </w:r>
    </w:p>
    <w:tbl>
      <w:tblPr>
        <w:tblW w:w="0" w:type="auto"/>
        <w:jc w:val="center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6" w:space="0" w:color="2E75B6"/>
          <w:insideV w:val="single" w:sz="6" w:space="0" w:color="2E75B6"/>
        </w:tblBorders>
        <w:tblLook w:val="04A0" w:firstRow="1" w:lastRow="0" w:firstColumn="1" w:lastColumn="0" w:noHBand="0" w:noVBand="1"/>
      </w:tblPr>
      <w:tblGrid>
        <w:gridCol w:w="10166"/>
      </w:tblGrid>
      <w:tr w:rsidR="000C2188" w:rsidRPr="00FC263D" w14:paraId="10FBD0F2" w14:textId="77777777">
        <w:trPr>
          <w:cantSplit/>
          <w:jc w:val="center"/>
        </w:trPr>
        <w:tc>
          <w:tcPr>
            <w:tcW w:w="10166" w:type="dxa"/>
            <w:shd w:val="clear" w:color="auto" w:fill="DDEBF7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FB6C04B" w14:textId="77777777" w:rsidR="000C2188" w:rsidRPr="00E229A4" w:rsidRDefault="00F253C8">
            <w:pPr>
              <w:spacing w:after="20"/>
              <w:rPr>
                <w:lang w:val="fi-FI"/>
              </w:rPr>
            </w:pPr>
            <w:r w:rsidRPr="00E229A4">
              <w:rPr>
                <w:b/>
                <w:color w:val="1F4E78"/>
                <w:lang w:val="fi-FI"/>
              </w:rPr>
              <w:t xml:space="preserve">Metode  </w:t>
            </w:r>
            <w:r w:rsidRPr="00E229A4">
              <w:rPr>
                <w:lang w:val="fi-FI"/>
              </w:rPr>
              <w:t>Ubah satu hal, amati gejala, kumpulkan bukti, simpulkan penyebab, perbaiki, lalu uji ulang.</w:t>
            </w:r>
          </w:p>
        </w:tc>
      </w:tr>
    </w:tbl>
    <w:p w14:paraId="278B8345" w14:textId="77777777" w:rsidR="000C2188" w:rsidRPr="00E229A4" w:rsidRDefault="000C2188">
      <w:pPr>
        <w:spacing w:after="20"/>
        <w:rPr>
          <w:lang w:val="fi-FI"/>
        </w:rPr>
      </w:pPr>
    </w:p>
    <w:tbl>
      <w:tblPr>
        <w:tblW w:w="9863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1728"/>
        <w:gridCol w:w="2592"/>
        <w:gridCol w:w="2015"/>
        <w:gridCol w:w="2448"/>
      </w:tblGrid>
      <w:tr w:rsidR="000C2188" w14:paraId="7BF33883" w14:textId="77777777">
        <w:trPr>
          <w:cantSplit/>
          <w:tblHeader/>
          <w:jc w:val="center"/>
        </w:trPr>
        <w:tc>
          <w:tcPr>
            <w:tcW w:w="108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7C01D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Kasus</w:t>
            </w:r>
          </w:p>
        </w:tc>
        <w:tc>
          <w:tcPr>
            <w:tcW w:w="172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1EE68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Gejala</w:t>
            </w:r>
          </w:p>
        </w:tc>
        <w:tc>
          <w:tcPr>
            <w:tcW w:w="259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3C567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Bukti DevTools / Validator</w:t>
            </w:r>
          </w:p>
        </w:tc>
        <w:tc>
          <w:tcPr>
            <w:tcW w:w="201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8CE0C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Penyebab</w:t>
            </w:r>
          </w:p>
        </w:tc>
        <w:tc>
          <w:tcPr>
            <w:tcW w:w="24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55CBA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Perbaikan</w:t>
            </w:r>
          </w:p>
        </w:tc>
      </w:tr>
      <w:tr w:rsidR="000C2188" w14:paraId="10D03E42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BFDD7" w14:textId="77777777" w:rsidR="000C2188" w:rsidRDefault="00F253C8">
            <w:pPr>
              <w:spacing w:after="0"/>
            </w:pPr>
            <w:r>
              <w:rPr>
                <w:sz w:val="15"/>
              </w:rPr>
              <w:t>A · Path gambar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5EB82" w14:textId="7A0E7588" w:rsidR="000C2188" w:rsidRPr="005A401A" w:rsidRDefault="005A401A">
            <w:pPr>
              <w:spacing w:after="0"/>
              <w:rPr>
                <w:rFonts w:ascii="Arial" w:hAnsi="Arial" w:cs="Arial"/>
              </w:rPr>
            </w:pPr>
            <w:r>
              <w:t>Saat nama folder dan nama file diganti dari assets ke asset file image tidak muncul pada halaman website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8C23A" w14:textId="1E31C934" w:rsidR="000C2188" w:rsidRDefault="005A401A">
            <w:pPr>
              <w:spacing w:after="0"/>
            </w:pPr>
            <w:r w:rsidRPr="005A401A">
              <w:rPr>
                <w:noProof/>
              </w:rPr>
              <w:drawing>
                <wp:inline distT="0" distB="0" distL="0" distR="0" wp14:anchorId="7700878F" wp14:editId="6A5D7793">
                  <wp:extent cx="1518920" cy="772795"/>
                  <wp:effectExtent l="0" t="0" r="5080" b="8255"/>
                  <wp:docPr id="138214510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14510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920" cy="772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00967" w14:textId="559DD788" w:rsidR="000C2188" w:rsidRDefault="005A401A">
            <w:pPr>
              <w:spacing w:after="0"/>
            </w:pPr>
            <w:r>
              <w:t xml:space="preserve">Dikarenakan HTML mencari nama folder dan file yang Bernama </w:t>
            </w:r>
            <w:r w:rsidRPr="005A401A">
              <w:t>assets/kampus.jpg</w:t>
            </w:r>
            <w:r>
              <w:t xml:space="preserve"> sedangkan nama folder dan file sudah diubah menjadi </w:t>
            </w:r>
            <w:r w:rsidRPr="005A401A">
              <w:t>asset/Kampus.JPG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51CB1" w14:textId="5DB68AA5" w:rsidR="005A401A" w:rsidRPr="005A401A" w:rsidRDefault="005A401A" w:rsidP="005A401A">
            <w:pPr>
              <w:spacing w:after="0"/>
              <w:rPr>
                <w:lang w:val="en-ID"/>
              </w:rPr>
            </w:pPr>
            <w:r>
              <w:t xml:space="preserve">Memperbaiki path berdasarka nama folder dan file yang benar menjadi </w:t>
            </w:r>
            <w:r w:rsidRPr="005A401A">
              <w:rPr>
                <w:lang w:val="en-ID"/>
              </w:rPr>
              <w:t>&lt;img src="asset/</w:t>
            </w:r>
            <w:r>
              <w:rPr>
                <w:lang w:val="en-ID"/>
              </w:rPr>
              <w:t>K</w:t>
            </w:r>
            <w:r w:rsidRPr="005A401A">
              <w:rPr>
                <w:lang w:val="en-ID"/>
              </w:rPr>
              <w:t>ampus.</w:t>
            </w:r>
            <w:r>
              <w:rPr>
                <w:lang w:val="en-ID"/>
              </w:rPr>
              <w:t>JPG</w:t>
            </w:r>
            <w:r w:rsidRPr="005A401A">
              <w:rPr>
                <w:lang w:val="en-ID"/>
              </w:rPr>
              <w:t xml:space="preserve">" </w:t>
            </w:r>
          </w:p>
          <w:p w14:paraId="6475A88E" w14:textId="5BBA695F" w:rsidR="000C2188" w:rsidRDefault="000C2188">
            <w:pPr>
              <w:spacing w:after="0"/>
            </w:pPr>
          </w:p>
        </w:tc>
      </w:tr>
      <w:tr w:rsidR="000C2188" w14:paraId="7DB28AF0" w14:textId="77777777">
        <w:trPr>
          <w:cantSplit/>
          <w:jc w:val="center"/>
        </w:trPr>
        <w:tc>
          <w:tcPr>
            <w:tcW w:w="10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12852" w14:textId="77777777" w:rsidR="000C2188" w:rsidRDefault="00F253C8">
            <w:pPr>
              <w:spacing w:after="0"/>
            </w:pPr>
            <w:r>
              <w:rPr>
                <w:sz w:val="15"/>
              </w:rPr>
              <w:lastRenderedPageBreak/>
              <w:t>B · ID tautan</w:t>
            </w:r>
          </w:p>
        </w:tc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751E4" w14:textId="0C963267" w:rsidR="005A401A" w:rsidRPr="005A401A" w:rsidRDefault="005A401A" w:rsidP="005A401A">
            <w:pPr>
              <w:spacing w:after="0"/>
              <w:rPr>
                <w:lang w:val="en-ID"/>
              </w:rPr>
            </w:pPr>
            <w:r>
              <w:t xml:space="preserve">Saat mengubah </w:t>
            </w:r>
            <w:r w:rsidRPr="005A401A">
              <w:rPr>
                <w:lang w:val="en-ID"/>
              </w:rPr>
              <w:t>&lt;nav&gt;&lt;a href="#</w:t>
            </w:r>
            <w:r>
              <w:rPr>
                <w:lang w:val="en-ID"/>
              </w:rPr>
              <w:t>jadwal</w:t>
            </w:r>
            <w:r w:rsidRPr="005A401A">
              <w:rPr>
                <w:lang w:val="en-ID"/>
              </w:rPr>
              <w:t>"</w:t>
            </w:r>
            <w:r>
              <w:rPr>
                <w:lang w:val="en-ID"/>
              </w:rPr>
              <w:t xml:space="preserve"> menjadi </w:t>
            </w:r>
            <w:r w:rsidRPr="005A401A">
              <w:rPr>
                <w:lang w:val="en-ID"/>
              </w:rPr>
              <w:t>&lt;nav&gt;&lt;a href="#agenda"</w:t>
            </w:r>
            <w:r w:rsidR="005D54B9">
              <w:rPr>
                <w:lang w:val="en-ID"/>
              </w:rPr>
              <w:t>,</w:t>
            </w:r>
          </w:p>
          <w:p w14:paraId="67CCB50C" w14:textId="11192467" w:rsidR="005A401A" w:rsidRPr="005A401A" w:rsidRDefault="005A401A" w:rsidP="005A401A">
            <w:pPr>
              <w:spacing w:after="0"/>
              <w:rPr>
                <w:lang w:val="en-ID"/>
              </w:rPr>
            </w:pPr>
            <w:r>
              <w:rPr>
                <w:lang w:val="en-ID"/>
              </w:rPr>
              <w:t>Saat link</w:t>
            </w:r>
            <w:r w:rsidR="005D54B9">
              <w:rPr>
                <w:lang w:val="en-ID"/>
              </w:rPr>
              <w:t xml:space="preserve"> “Lihat jadwal”</w:t>
            </w:r>
            <w:r>
              <w:rPr>
                <w:lang w:val="en-ID"/>
              </w:rPr>
              <w:t xml:space="preserve"> di klik layer tidak berpin</w:t>
            </w:r>
            <w:r w:rsidR="005D54B9">
              <w:rPr>
                <w:lang w:val="en-ID"/>
              </w:rPr>
              <w:t>d</w:t>
            </w:r>
            <w:r>
              <w:rPr>
                <w:lang w:val="en-ID"/>
              </w:rPr>
              <w:t>ah ke bagian jadwal</w:t>
            </w:r>
          </w:p>
          <w:p w14:paraId="01A48A10" w14:textId="334A8971" w:rsidR="000C2188" w:rsidRDefault="000C2188">
            <w:pPr>
              <w:spacing w:after="0"/>
            </w:pPr>
          </w:p>
        </w:tc>
        <w:tc>
          <w:tcPr>
            <w:tcW w:w="25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14B1A" w14:textId="0259FE65" w:rsidR="000C2188" w:rsidRDefault="005D54B9">
            <w:pPr>
              <w:spacing w:after="0"/>
            </w:pPr>
            <w:r w:rsidRPr="005D54B9">
              <w:drawing>
                <wp:inline distT="0" distB="0" distL="0" distR="0" wp14:anchorId="51812814" wp14:editId="62EB7ABB">
                  <wp:extent cx="1518920" cy="716915"/>
                  <wp:effectExtent l="0" t="0" r="5080" b="6985"/>
                  <wp:docPr id="177718621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18621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920" cy="716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5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ADC44" w14:textId="71C65E13" w:rsidR="000C2188" w:rsidRDefault="005D54B9">
            <w:pPr>
              <w:spacing w:after="0"/>
            </w:pPr>
            <w:r>
              <w:t>link href mengarah ke id yang tidak ditemukan</w:t>
            </w:r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10E68" w14:textId="2C3C43A7" w:rsidR="000C2188" w:rsidRDefault="005D54B9">
            <w:pPr>
              <w:spacing w:after="0"/>
            </w:pPr>
            <w:r>
              <w:t>Mengubah nilai href yang sesuai dengan id yaitu #jadwal</w:t>
            </w:r>
          </w:p>
        </w:tc>
      </w:tr>
      <w:tr w:rsidR="000C2188" w14:paraId="47D0671C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90D40" w14:textId="77777777" w:rsidR="000C2188" w:rsidRDefault="00F253C8">
            <w:pPr>
              <w:spacing w:after="0"/>
            </w:pPr>
            <w:r>
              <w:rPr>
                <w:sz w:val="15"/>
              </w:rPr>
              <w:t>C · Nesting/tag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E3807" w14:textId="2BED4CD1" w:rsidR="000B0EF5" w:rsidRDefault="000B0EF5">
            <w:pPr>
              <w:spacing w:after="0"/>
            </w:pPr>
            <w:r>
              <w:t>Tidak ada perbedaan tampilan</w:t>
            </w:r>
            <w:r w:rsidR="0037334E">
              <w:t xml:space="preserve"> website</w:t>
            </w:r>
            <w:r>
              <w:t xml:space="preserve"> dari menghapus </w:t>
            </w:r>
            <w:r w:rsidR="0037334E" w:rsidRPr="0037334E">
              <w:t xml:space="preserve">tag penutup </w:t>
            </w:r>
            <w:r w:rsidR="0037334E">
              <w:t xml:space="preserve"> &lt;section&gt; </w:t>
            </w:r>
            <w:r w:rsidRPr="000B0EF5">
              <w:t xml:space="preserve">dan </w:t>
            </w:r>
            <w:r>
              <w:t>me</w:t>
            </w:r>
            <w:r w:rsidRPr="000B0EF5">
              <w:t>letakkan footer sebelum penutup main</w:t>
            </w:r>
            <w:r>
              <w:t>, tapi pada panel elements tag footer menjadi termasuk menjadi kedalam tag main</w:t>
            </w:r>
            <w:r w:rsidR="0037334E">
              <w:t xml:space="preserve">. Saat di test validator terdapat 2 error 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82DF9" w14:textId="307B1DC9" w:rsidR="000C2188" w:rsidRDefault="009553AA">
            <w:pPr>
              <w:spacing w:after="0"/>
            </w:pPr>
            <w:r w:rsidRPr="009553AA">
              <w:drawing>
                <wp:inline distT="0" distB="0" distL="0" distR="0" wp14:anchorId="7E326E99" wp14:editId="6FC9E7D4">
                  <wp:extent cx="1518920" cy="714375"/>
                  <wp:effectExtent l="0" t="0" r="5080" b="9525"/>
                  <wp:docPr id="28776841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76841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92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88399" w14:textId="49A8B69B" w:rsidR="000C2188" w:rsidRDefault="009553AA">
            <w:pPr>
              <w:spacing w:after="0"/>
            </w:pPr>
            <w:r>
              <w:t>tag &lt;/main&gt; ada tapi terdapat open elements di line 17 dan unclosed element section di line 12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D4BC4" w14:textId="785DDC37" w:rsidR="000C2188" w:rsidRDefault="009553AA">
            <w:pPr>
              <w:spacing w:after="0"/>
            </w:pPr>
            <w:r>
              <w:t xml:space="preserve">Ubah Tag &lt;/main&gt; menjadi sebelum tag &lt;footer&gt; dan cek apakah </w:t>
            </w:r>
            <w:r>
              <w:t>masing masing</w:t>
            </w:r>
            <w:r>
              <w:t xml:space="preserve"> tag memiliki pasangan pembuka dan penutupnya </w:t>
            </w:r>
          </w:p>
        </w:tc>
      </w:tr>
      <w:tr w:rsidR="000C2188" w14:paraId="0A1D0E6B" w14:textId="77777777">
        <w:trPr>
          <w:cantSplit/>
          <w:jc w:val="center"/>
        </w:trPr>
        <w:tc>
          <w:tcPr>
            <w:tcW w:w="10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06CE6" w14:textId="77777777" w:rsidR="000C2188" w:rsidRDefault="00F253C8">
            <w:pPr>
              <w:spacing w:after="0"/>
            </w:pPr>
            <w:r>
              <w:rPr>
                <w:sz w:val="15"/>
              </w:rPr>
              <w:t>D · Charset</w:t>
            </w:r>
          </w:p>
        </w:tc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E7139" w14:textId="670B3DE0" w:rsidR="000C2188" w:rsidRDefault="00E1061B">
            <w:pPr>
              <w:spacing w:after="0"/>
            </w:pPr>
            <w:r>
              <w:t xml:space="preserve">Tidak ada perbedaan pada tampilan website punya saya, walaupun dari bacaan modul seharusnya terdapat karakter aneh pada teks </w:t>
            </w:r>
          </w:p>
        </w:tc>
        <w:tc>
          <w:tcPr>
            <w:tcW w:w="25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A5DFE" w14:textId="17AA84A1" w:rsidR="000C2188" w:rsidRDefault="00E1061B">
            <w:pPr>
              <w:spacing w:after="0"/>
            </w:pPr>
            <w:r w:rsidRPr="00E1061B">
              <w:drawing>
                <wp:inline distT="0" distB="0" distL="0" distR="0" wp14:anchorId="03AED90D" wp14:editId="65C982EA">
                  <wp:extent cx="1518920" cy="714375"/>
                  <wp:effectExtent l="0" t="0" r="5080" b="9525"/>
                  <wp:docPr id="65243723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43723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92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5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49B49" w14:textId="762C7C25" w:rsidR="000C2188" w:rsidRDefault="00B03E93">
            <w:pPr>
              <w:spacing w:after="0"/>
            </w:pPr>
            <w:r>
              <w:t>Meta charset yang salah</w:t>
            </w:r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61A55" w14:textId="1E58753A" w:rsidR="000C2188" w:rsidRDefault="00B03E93">
            <w:pPr>
              <w:spacing w:after="0"/>
            </w:pPr>
            <w:r>
              <w:t>Menggunakan charset UTF-8 di head</w:t>
            </w:r>
          </w:p>
        </w:tc>
      </w:tr>
    </w:tbl>
    <w:p w14:paraId="17BEC2B1" w14:textId="77777777" w:rsidR="000C2188" w:rsidRDefault="000C2188">
      <w:pPr>
        <w:spacing w:after="20"/>
      </w:pPr>
    </w:p>
    <w:p w14:paraId="0C3FAD09" w14:textId="77777777" w:rsidR="000C2188" w:rsidRDefault="00F253C8">
      <w:pPr>
        <w:pStyle w:val="FormLabel"/>
      </w:pPr>
      <w:r>
        <w:t>Kasus yang paling sulit dan cara saya menemukan penyebabnya:</w:t>
      </w:r>
    </w:p>
    <w:p w14:paraId="0BCA9B14" w14:textId="6AFEBBB8" w:rsidR="00B03E93" w:rsidRDefault="00B03E93">
      <w:pPr>
        <w:pStyle w:val="FormLabel"/>
      </w:pPr>
      <w:r>
        <w:t>Kasus bagian D charset disebabkan karaktek aneh tidak muncul walaupun charset sudah dihapus ataupun nilainya diganti</w:t>
      </w:r>
    </w:p>
    <w:p w14:paraId="717F84F4" w14:textId="77777777" w:rsidR="000C2188" w:rsidRDefault="00F253C8">
      <w:pPr>
        <w:pStyle w:val="Judul1"/>
      </w:pPr>
      <w:r>
        <w:t>B. Pertanyaan Pemahaman</w:t>
      </w:r>
    </w:p>
    <w:p w14:paraId="441C7AF4" w14:textId="77777777" w:rsidR="000C2188" w:rsidRDefault="00F253C8">
      <w:pPr>
        <w:pStyle w:val="FormLabel"/>
      </w:pPr>
      <w:r>
        <w:t>Mengapa bagian tertentu menggunakan section, bukan div?</w:t>
      </w:r>
    </w:p>
    <w:p w14:paraId="4E13115F" w14:textId="7383A148" w:rsidR="00B03E93" w:rsidRDefault="00B03E93">
      <w:pPr>
        <w:pStyle w:val="FormLabel"/>
      </w:pPr>
      <w:r>
        <w:t xml:space="preserve">Tag &lt;section&gt; untuk mengelompokkan sesuatu yang sama sedangkan, div untuk mengelompokkan sesuatu yang nantinya akan mudah di visualisasi di CSS </w:t>
      </w:r>
    </w:p>
    <w:p w14:paraId="4B79A2F2" w14:textId="77777777" w:rsidR="000C2188" w:rsidRDefault="00F253C8">
      <w:pPr>
        <w:pStyle w:val="FormLabel"/>
      </w:pPr>
      <w:r>
        <w:t>Mengapa navigasi ditempatkan di dalam nav?</w:t>
      </w:r>
    </w:p>
    <w:p w14:paraId="63E9BE3E" w14:textId="734A8D15" w:rsidR="00B03E93" w:rsidRDefault="00B03E93">
      <w:pPr>
        <w:pStyle w:val="FormLabel"/>
      </w:pPr>
      <w:r>
        <w:lastRenderedPageBreak/>
        <w:t>Agar me</w:t>
      </w:r>
      <w:r w:rsidR="0049330B">
        <w:t>mbantu bagi tunanetra menumukan bagian utama dari website</w:t>
      </w:r>
    </w:p>
    <w:p w14:paraId="7476AFDB" w14:textId="77777777" w:rsidR="000C2188" w:rsidRDefault="00F253C8">
      <w:pPr>
        <w:pStyle w:val="FormLabel"/>
      </w:pPr>
      <w:r>
        <w:t>Apa perbedaan dampak alt kosong dan alt yang informatif?</w:t>
      </w:r>
    </w:p>
    <w:p w14:paraId="2CF27D0F" w14:textId="7CC51461" w:rsidR="0049330B" w:rsidRDefault="0049330B">
      <w:pPr>
        <w:pStyle w:val="FormLabel"/>
      </w:pPr>
      <w:r>
        <w:t xml:space="preserve">Alt informatif dapat membantu pengguna tunanetra agar dapat memahami isi konteks dari gambar </w:t>
      </w:r>
    </w:p>
    <w:p w14:paraId="693DC90F" w14:textId="77777777" w:rsidR="000C2188" w:rsidRDefault="00F253C8">
      <w:pPr>
        <w:pStyle w:val="FormLabel"/>
      </w:pPr>
      <w:r>
        <w:t>Dari mana nilai warna tombol berasal?</w:t>
      </w:r>
    </w:p>
    <w:p w14:paraId="4EE1B490" w14:textId="35757F08" w:rsidR="00327AB0" w:rsidRDefault="00327AB0">
      <w:pPr>
        <w:pStyle w:val="FormLabel"/>
      </w:pPr>
      <w:r>
        <w:t>Warna tombol dapat diubah di CSS jika tidak mengubah warna tombol, warnanya akan menggunakan default dari browser</w:t>
      </w:r>
    </w:p>
    <w:p w14:paraId="0AB4DB0C" w14:textId="77777777" w:rsidR="000C2188" w:rsidRDefault="00F253C8">
      <w:pPr>
        <w:pStyle w:val="FormLabel"/>
      </w:pPr>
      <w:r>
        <w:t>Mengapa ukuran card tidak melebihi width setelah diberi padding?</w:t>
      </w:r>
    </w:p>
    <w:p w14:paraId="57440159" w14:textId="77777777" w:rsidR="000C2188" w:rsidRDefault="00F253C8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66F490B1" w14:textId="77777777" w:rsidR="000C2188" w:rsidRDefault="00F253C8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4F5FBC94" w14:textId="77777777" w:rsidR="000C2188" w:rsidRDefault="00F253C8">
      <w:pPr>
        <w:pStyle w:val="FormLabel"/>
      </w:pPr>
      <w:r>
        <w:t>Aturan mana yang menang jika dua selector memberi warna berbeda?</w:t>
      </w:r>
    </w:p>
    <w:p w14:paraId="26D25149" w14:textId="77777777" w:rsidR="000C2188" w:rsidRDefault="00F253C8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6D8516FD" w14:textId="77777777" w:rsidR="000C2188" w:rsidRDefault="00F253C8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25CFCDF7" w14:textId="77777777" w:rsidR="000C2188" w:rsidRDefault="00F253C8">
      <w:pPr>
        <w:pStyle w:val="FormLabel"/>
      </w:pPr>
      <w:r>
        <w:t>Apa yang berubah pada main axis setelah media query?</w:t>
      </w:r>
    </w:p>
    <w:p w14:paraId="301D3F7E" w14:textId="77777777" w:rsidR="000C2188" w:rsidRDefault="00F253C8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6D19988A" w14:textId="77777777" w:rsidR="000C2188" w:rsidRDefault="00F253C8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09FDE930" w14:textId="77777777" w:rsidR="000C2188" w:rsidRDefault="00F253C8">
      <w:pPr>
        <w:pStyle w:val="FormLabel"/>
      </w:pPr>
      <w:r>
        <w:t>Mengapa Anda memilih breakpoint tersebut?</w:t>
      </w:r>
    </w:p>
    <w:p w14:paraId="6CE77E12" w14:textId="77777777" w:rsidR="000C2188" w:rsidRPr="00E229A4" w:rsidRDefault="00F253C8">
      <w:pPr>
        <w:spacing w:after="60"/>
        <w:rPr>
          <w:lang w:val="fi-FI"/>
        </w:rPr>
      </w:pPr>
      <w:r w:rsidRPr="00E229A4">
        <w:rPr>
          <w:color w:val="A6A6A6"/>
          <w:lang w:val="fi-FI"/>
        </w:rPr>
        <w:t>________________________________________________________________________________</w:t>
      </w:r>
    </w:p>
    <w:p w14:paraId="07DC7C1E" w14:textId="77777777" w:rsidR="000C2188" w:rsidRPr="00E229A4" w:rsidRDefault="00F253C8">
      <w:pPr>
        <w:spacing w:after="60"/>
        <w:rPr>
          <w:lang w:val="fi-FI"/>
        </w:rPr>
      </w:pPr>
      <w:r w:rsidRPr="00E229A4">
        <w:rPr>
          <w:color w:val="A6A6A6"/>
          <w:lang w:val="fi-FI"/>
        </w:rPr>
        <w:t>________________________________________________________________________________</w:t>
      </w:r>
    </w:p>
    <w:p w14:paraId="30923CE0" w14:textId="77777777" w:rsidR="000C2188" w:rsidRPr="00E229A4" w:rsidRDefault="00F253C8">
      <w:pPr>
        <w:pStyle w:val="FormLabel"/>
        <w:rPr>
          <w:lang w:val="fi-FI"/>
        </w:rPr>
      </w:pPr>
      <w:r w:rsidRPr="00E229A4">
        <w:rPr>
          <w:lang w:val="fi-FI"/>
        </w:rPr>
        <w:t>Elemen mana yang pertama kali menyebabkan layout terlalu sempit?</w:t>
      </w:r>
    </w:p>
    <w:p w14:paraId="75363D21" w14:textId="77777777" w:rsidR="000C2188" w:rsidRDefault="00F253C8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3CD42070" w14:textId="77777777" w:rsidR="000C2188" w:rsidRDefault="00F253C8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30ED2F7F" w14:textId="77777777" w:rsidR="000C2188" w:rsidRDefault="00F253C8">
      <w:pPr>
        <w:pStyle w:val="Judul1"/>
      </w:pPr>
      <w:r>
        <w:t>C. Independent Challenge</w:t>
      </w:r>
    </w:p>
    <w:p w14:paraId="1643E791" w14:textId="77777777" w:rsidR="000C2188" w:rsidRDefault="00F253C8">
      <w:pPr>
        <w:pStyle w:val="Judul2"/>
      </w:pPr>
      <w:r>
        <w:t>C1. Artikel Kegiatan Kampus</w:t>
      </w: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888"/>
        <w:gridCol w:w="5976"/>
      </w:tblGrid>
      <w:tr w:rsidR="000C2188" w14:paraId="30964030" w14:textId="77777777">
        <w:trPr>
          <w:cantSplit/>
          <w:tblHeader/>
          <w:jc w:val="center"/>
        </w:trPr>
        <w:tc>
          <w:tcPr>
            <w:tcW w:w="388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763A4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Keputusan</w:t>
            </w:r>
          </w:p>
        </w:tc>
        <w:tc>
          <w:tcPr>
            <w:tcW w:w="597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66CBD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Isian Mahasiswa</w:t>
            </w:r>
          </w:p>
        </w:tc>
      </w:tr>
      <w:tr w:rsidR="000C2188" w14:paraId="7DE0B902" w14:textId="77777777">
        <w:trPr>
          <w:cantSplit/>
          <w:jc w:val="center"/>
        </w:trPr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94DC1" w14:textId="77777777" w:rsidR="000C2188" w:rsidRDefault="00F253C8">
            <w:pPr>
              <w:spacing w:after="0"/>
            </w:pPr>
            <w:r>
              <w:rPr>
                <w:sz w:val="17"/>
              </w:rPr>
              <w:t>Struktur semantik yang dipilih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89033" w14:textId="77777777" w:rsidR="000C2188" w:rsidRDefault="000C2188">
            <w:pPr>
              <w:spacing w:after="0"/>
            </w:pPr>
          </w:p>
        </w:tc>
      </w:tr>
      <w:tr w:rsidR="000C2188" w14:paraId="40524985" w14:textId="77777777">
        <w:trPr>
          <w:cantSplit/>
          <w:jc w:val="center"/>
        </w:trPr>
        <w:tc>
          <w:tcPr>
            <w:tcW w:w="38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682AE" w14:textId="77777777" w:rsidR="000C2188" w:rsidRDefault="00F253C8">
            <w:pPr>
              <w:spacing w:after="0"/>
            </w:pPr>
            <w:r>
              <w:rPr>
                <w:sz w:val="17"/>
              </w:rPr>
              <w:t>Susunan h1 dan h2</w:t>
            </w:r>
          </w:p>
        </w:tc>
        <w:tc>
          <w:tcPr>
            <w:tcW w:w="59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017EA" w14:textId="77777777" w:rsidR="000C2188" w:rsidRDefault="000C2188">
            <w:pPr>
              <w:spacing w:after="0"/>
            </w:pPr>
          </w:p>
        </w:tc>
      </w:tr>
      <w:tr w:rsidR="000C2188" w14:paraId="3DD07AC6" w14:textId="77777777">
        <w:trPr>
          <w:cantSplit/>
          <w:jc w:val="center"/>
        </w:trPr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B412B" w14:textId="77777777" w:rsidR="000C2188" w:rsidRDefault="00F253C8">
            <w:pPr>
              <w:spacing w:after="0"/>
            </w:pPr>
            <w:r>
              <w:rPr>
                <w:sz w:val="17"/>
              </w:rPr>
              <w:t>Penempatan time, figure, figcaption, blockquote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FDDE6" w14:textId="77777777" w:rsidR="000C2188" w:rsidRDefault="000C2188">
            <w:pPr>
              <w:spacing w:after="0"/>
            </w:pPr>
          </w:p>
        </w:tc>
      </w:tr>
      <w:tr w:rsidR="000C2188" w14:paraId="1151F203" w14:textId="77777777">
        <w:trPr>
          <w:cantSplit/>
          <w:jc w:val="center"/>
        </w:trPr>
        <w:tc>
          <w:tcPr>
            <w:tcW w:w="38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2DCF1" w14:textId="77777777" w:rsidR="000C2188" w:rsidRDefault="00F253C8">
            <w:pPr>
              <w:spacing w:after="0"/>
            </w:pPr>
            <w:r>
              <w:rPr>
                <w:sz w:val="17"/>
              </w:rPr>
              <w:t>Alt gambar</w:t>
            </w:r>
          </w:p>
        </w:tc>
        <w:tc>
          <w:tcPr>
            <w:tcW w:w="59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2C951" w14:textId="77777777" w:rsidR="000C2188" w:rsidRDefault="000C2188">
            <w:pPr>
              <w:spacing w:after="0"/>
            </w:pPr>
          </w:p>
        </w:tc>
      </w:tr>
      <w:tr w:rsidR="000C2188" w14:paraId="3F59675D" w14:textId="77777777">
        <w:trPr>
          <w:cantSplit/>
          <w:jc w:val="center"/>
        </w:trPr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E0F72" w14:textId="77777777" w:rsidR="000C2188" w:rsidRDefault="00F253C8">
            <w:pPr>
              <w:spacing w:after="0"/>
            </w:pPr>
            <w:r>
              <w:rPr>
                <w:sz w:val="17"/>
              </w:rPr>
              <w:t>Tautan kembali dan tujuan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33E4B" w14:textId="77777777" w:rsidR="000C2188" w:rsidRDefault="000C2188">
            <w:pPr>
              <w:spacing w:after="0"/>
            </w:pPr>
          </w:p>
        </w:tc>
      </w:tr>
    </w:tbl>
    <w:p w14:paraId="63DF2364" w14:textId="77777777" w:rsidR="000C2188" w:rsidRDefault="000C2188">
      <w:pPr>
        <w:spacing w:after="20"/>
      </w:pPr>
    </w:p>
    <w:p w14:paraId="025D8D8C" w14:textId="77777777" w:rsidR="000C2188" w:rsidRPr="00E229A4" w:rsidRDefault="00F253C8">
      <w:pPr>
        <w:spacing w:after="40"/>
        <w:ind w:left="115"/>
        <w:rPr>
          <w:lang w:val="fi-FI"/>
        </w:rPr>
      </w:pPr>
      <w:r w:rsidRPr="00E229A4">
        <w:rPr>
          <w:b/>
          <w:lang w:val="fi-FI"/>
        </w:rPr>
        <w:t xml:space="preserve">☐ </w:t>
      </w:r>
      <w:r w:rsidRPr="00E229A4">
        <w:rPr>
          <w:lang w:val="fi-FI"/>
        </w:rPr>
        <w:t>Semua data mentah ditempatkan sesuai makna.</w:t>
      </w:r>
    </w:p>
    <w:p w14:paraId="5A0BDBA5" w14:textId="77777777" w:rsidR="000C2188" w:rsidRDefault="00F253C8">
      <w:pPr>
        <w:spacing w:after="40"/>
        <w:ind w:left="115"/>
      </w:pPr>
      <w:r>
        <w:rPr>
          <w:b/>
        </w:rPr>
        <w:t xml:space="preserve">☐ </w:t>
      </w:r>
      <w:r>
        <w:t>Tepat satu h1 dan heading hierarkis.</w:t>
      </w:r>
    </w:p>
    <w:p w14:paraId="13F63418" w14:textId="77777777" w:rsidR="000C2188" w:rsidRDefault="00F253C8">
      <w:pPr>
        <w:spacing w:after="40"/>
        <w:ind w:left="115"/>
      </w:pPr>
      <w:r>
        <w:rPr>
          <w:b/>
        </w:rPr>
        <w:t xml:space="preserve">☐ </w:t>
      </w:r>
      <w:r>
        <w:t>datetime valid.</w:t>
      </w:r>
    </w:p>
    <w:p w14:paraId="67393D74" w14:textId="77777777" w:rsidR="000C2188" w:rsidRDefault="00F253C8">
      <w:pPr>
        <w:spacing w:after="40"/>
        <w:ind w:left="115"/>
      </w:pPr>
      <w:r>
        <w:rPr>
          <w:b/>
        </w:rPr>
        <w:t xml:space="preserve">☐ </w:t>
      </w:r>
      <w:r>
        <w:t>Gambar memiliki alt dan figcaption.</w:t>
      </w:r>
    </w:p>
    <w:p w14:paraId="19F788F3" w14:textId="77777777" w:rsidR="000C2188" w:rsidRDefault="00F253C8">
      <w:pPr>
        <w:spacing w:after="40"/>
        <w:ind w:left="115"/>
      </w:pPr>
      <w:r>
        <w:rPr>
          <w:b/>
        </w:rPr>
        <w:t xml:space="preserve">☐ </w:t>
      </w:r>
      <w:r>
        <w:t>Validator tidak memiliki error utama.</w:t>
      </w:r>
    </w:p>
    <w:tbl>
      <w:tblPr>
        <w:tblW w:w="9863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3168"/>
        <w:gridCol w:w="3671"/>
      </w:tblGrid>
      <w:tr w:rsidR="000C2188" w14:paraId="6F628DBB" w14:textId="77777777">
        <w:trPr>
          <w:cantSplit/>
          <w:tblHeader/>
          <w:jc w:val="center"/>
        </w:trPr>
        <w:tc>
          <w:tcPr>
            <w:tcW w:w="302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D84C7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Output Wajib</w:t>
            </w:r>
          </w:p>
        </w:tc>
        <w:tc>
          <w:tcPr>
            <w:tcW w:w="316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BB077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Nama File / Bukti</w:t>
            </w:r>
          </w:p>
        </w:tc>
        <w:tc>
          <w:tcPr>
            <w:tcW w:w="3671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DADD4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Catatan</w:t>
            </w:r>
          </w:p>
        </w:tc>
      </w:tr>
      <w:tr w:rsidR="000C2188" w14:paraId="0AD3C12C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43878" w14:textId="77777777" w:rsidR="000C2188" w:rsidRDefault="00F253C8">
            <w:pPr>
              <w:spacing w:after="0"/>
            </w:pPr>
            <w:r>
              <w:rPr>
                <w:sz w:val="16"/>
              </w:rPr>
              <w:t>artikel.html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71F0B" w14:textId="77777777" w:rsidR="000C2188" w:rsidRDefault="000C2188">
            <w:pPr>
              <w:spacing w:after="0"/>
            </w:pPr>
          </w:p>
        </w:tc>
        <w:tc>
          <w:tcPr>
            <w:tcW w:w="36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EE5D4" w14:textId="77777777" w:rsidR="000C2188" w:rsidRDefault="000C2188">
            <w:pPr>
              <w:spacing w:after="0"/>
            </w:pPr>
          </w:p>
        </w:tc>
      </w:tr>
      <w:tr w:rsidR="000C2188" w14:paraId="0DA0190B" w14:textId="77777777">
        <w:trPr>
          <w:cantSplit/>
          <w:jc w:val="center"/>
        </w:trPr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66F93" w14:textId="77777777" w:rsidR="000C2188" w:rsidRDefault="00F253C8">
            <w:pPr>
              <w:spacing w:after="0"/>
            </w:pPr>
            <w:r>
              <w:rPr>
                <w:sz w:val="16"/>
              </w:rPr>
              <w:t>Screenshot halaman</w:t>
            </w:r>
          </w:p>
        </w:tc>
        <w:tc>
          <w:tcPr>
            <w:tcW w:w="31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35C41" w14:textId="77777777" w:rsidR="000C2188" w:rsidRDefault="000C2188">
            <w:pPr>
              <w:spacing w:after="0"/>
            </w:pPr>
          </w:p>
        </w:tc>
        <w:tc>
          <w:tcPr>
            <w:tcW w:w="3671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6FB37" w14:textId="77777777" w:rsidR="000C2188" w:rsidRDefault="000C2188">
            <w:pPr>
              <w:spacing w:after="0"/>
            </w:pPr>
          </w:p>
        </w:tc>
      </w:tr>
      <w:tr w:rsidR="000C2188" w14:paraId="5E0A97AF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D66FA" w14:textId="77777777" w:rsidR="000C2188" w:rsidRDefault="00F253C8">
            <w:pPr>
              <w:spacing w:after="0"/>
            </w:pPr>
            <w:r>
              <w:rPr>
                <w:sz w:val="16"/>
              </w:rPr>
              <w:lastRenderedPageBreak/>
              <w:t>Hasil validator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47690" w14:textId="77777777" w:rsidR="000C2188" w:rsidRDefault="000C2188">
            <w:pPr>
              <w:spacing w:after="0"/>
            </w:pPr>
          </w:p>
        </w:tc>
        <w:tc>
          <w:tcPr>
            <w:tcW w:w="36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541D0" w14:textId="77777777" w:rsidR="000C2188" w:rsidRDefault="000C2188">
            <w:pPr>
              <w:spacing w:after="0"/>
            </w:pPr>
          </w:p>
        </w:tc>
      </w:tr>
      <w:tr w:rsidR="000C2188" w14:paraId="22E20806" w14:textId="77777777">
        <w:trPr>
          <w:cantSplit/>
          <w:jc w:val="center"/>
        </w:trPr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A0D95" w14:textId="77777777" w:rsidR="000C2188" w:rsidRDefault="00F253C8">
            <w:pPr>
              <w:spacing w:after="0"/>
            </w:pPr>
            <w:r>
              <w:rPr>
                <w:sz w:val="16"/>
              </w:rPr>
              <w:t>Alasan article, section, dan time</w:t>
            </w:r>
          </w:p>
        </w:tc>
        <w:tc>
          <w:tcPr>
            <w:tcW w:w="31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7F462" w14:textId="77777777" w:rsidR="000C2188" w:rsidRDefault="000C2188">
            <w:pPr>
              <w:spacing w:after="0"/>
            </w:pPr>
          </w:p>
        </w:tc>
        <w:tc>
          <w:tcPr>
            <w:tcW w:w="3671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7129E" w14:textId="77777777" w:rsidR="000C2188" w:rsidRDefault="000C2188">
            <w:pPr>
              <w:spacing w:after="0"/>
            </w:pPr>
          </w:p>
        </w:tc>
      </w:tr>
    </w:tbl>
    <w:p w14:paraId="545A92BD" w14:textId="77777777" w:rsidR="000C2188" w:rsidRDefault="000C2188">
      <w:pPr>
        <w:spacing w:after="20"/>
      </w:pPr>
    </w:p>
    <w:p w14:paraId="31BC3E38" w14:textId="77777777" w:rsidR="000C2188" w:rsidRDefault="00F253C8">
      <w:pPr>
        <w:pStyle w:val="Judul2"/>
      </w:pPr>
      <w:r>
        <w:t>C2. Pricing Card</w:t>
      </w: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888"/>
        <w:gridCol w:w="5976"/>
      </w:tblGrid>
      <w:tr w:rsidR="000C2188" w14:paraId="18A290FD" w14:textId="77777777">
        <w:trPr>
          <w:cantSplit/>
          <w:tblHeader/>
          <w:jc w:val="center"/>
        </w:trPr>
        <w:tc>
          <w:tcPr>
            <w:tcW w:w="388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BB0DB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Keputusan</w:t>
            </w:r>
          </w:p>
        </w:tc>
        <w:tc>
          <w:tcPr>
            <w:tcW w:w="597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C721C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Isian Mahasiswa</w:t>
            </w:r>
          </w:p>
        </w:tc>
      </w:tr>
      <w:tr w:rsidR="000C2188" w14:paraId="4955AAA8" w14:textId="77777777">
        <w:trPr>
          <w:cantSplit/>
          <w:jc w:val="center"/>
        </w:trPr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0F435" w14:textId="77777777" w:rsidR="000C2188" w:rsidRDefault="00F253C8">
            <w:pPr>
              <w:spacing w:after="0"/>
            </w:pPr>
            <w:r>
              <w:rPr>
                <w:sz w:val="17"/>
              </w:rPr>
              <w:t>Custom properties yang digunakan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554DE" w14:textId="77777777" w:rsidR="000C2188" w:rsidRDefault="000C2188">
            <w:pPr>
              <w:spacing w:after="0"/>
            </w:pPr>
          </w:p>
        </w:tc>
      </w:tr>
      <w:tr w:rsidR="000C2188" w14:paraId="5C50364B" w14:textId="77777777">
        <w:trPr>
          <w:cantSplit/>
          <w:jc w:val="center"/>
        </w:trPr>
        <w:tc>
          <w:tcPr>
            <w:tcW w:w="38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0B8FC" w14:textId="77777777" w:rsidR="000C2188" w:rsidRDefault="00F253C8">
            <w:pPr>
              <w:spacing w:after="0"/>
            </w:pPr>
            <w:r>
              <w:rPr>
                <w:sz w:val="17"/>
              </w:rPr>
              <w:t>Reusable class dan modifier featured</w:t>
            </w:r>
          </w:p>
        </w:tc>
        <w:tc>
          <w:tcPr>
            <w:tcW w:w="59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5801A" w14:textId="77777777" w:rsidR="000C2188" w:rsidRDefault="000C2188">
            <w:pPr>
              <w:spacing w:after="0"/>
            </w:pPr>
          </w:p>
        </w:tc>
      </w:tr>
      <w:tr w:rsidR="000C2188" w14:paraId="5E94E7B1" w14:textId="77777777">
        <w:trPr>
          <w:cantSplit/>
          <w:jc w:val="center"/>
        </w:trPr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FB4B7" w14:textId="77777777" w:rsidR="000C2188" w:rsidRDefault="00F253C8">
            <w:pPr>
              <w:spacing w:after="0"/>
            </w:pPr>
            <w:r>
              <w:rPr>
                <w:sz w:val="17"/>
              </w:rPr>
              <w:t>Layout 375 px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47F51" w14:textId="77777777" w:rsidR="000C2188" w:rsidRDefault="000C2188">
            <w:pPr>
              <w:spacing w:after="0"/>
            </w:pPr>
          </w:p>
        </w:tc>
      </w:tr>
      <w:tr w:rsidR="000C2188" w14:paraId="41B9EC23" w14:textId="77777777">
        <w:trPr>
          <w:cantSplit/>
          <w:jc w:val="center"/>
        </w:trPr>
        <w:tc>
          <w:tcPr>
            <w:tcW w:w="38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96406" w14:textId="77777777" w:rsidR="000C2188" w:rsidRDefault="00F253C8">
            <w:pPr>
              <w:spacing w:after="0"/>
            </w:pPr>
            <w:r>
              <w:rPr>
                <w:sz w:val="17"/>
              </w:rPr>
              <w:t>Layout 1024 px</w:t>
            </w:r>
          </w:p>
        </w:tc>
        <w:tc>
          <w:tcPr>
            <w:tcW w:w="59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EE1D1" w14:textId="77777777" w:rsidR="000C2188" w:rsidRDefault="000C2188">
            <w:pPr>
              <w:spacing w:after="0"/>
            </w:pPr>
          </w:p>
        </w:tc>
      </w:tr>
      <w:tr w:rsidR="000C2188" w14:paraId="7A9E008D" w14:textId="77777777">
        <w:trPr>
          <w:cantSplit/>
          <w:jc w:val="center"/>
        </w:trPr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4D30F" w14:textId="77777777" w:rsidR="000C2188" w:rsidRDefault="00F253C8">
            <w:pPr>
              <w:spacing w:after="0"/>
            </w:pPr>
            <w:r>
              <w:rPr>
                <w:sz w:val="17"/>
              </w:rPr>
              <w:t>Hover dan focus-visible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19FD9" w14:textId="77777777" w:rsidR="000C2188" w:rsidRDefault="000C2188">
            <w:pPr>
              <w:spacing w:after="0"/>
            </w:pPr>
          </w:p>
        </w:tc>
      </w:tr>
      <w:tr w:rsidR="000C2188" w14:paraId="6493CA56" w14:textId="77777777">
        <w:trPr>
          <w:cantSplit/>
          <w:jc w:val="center"/>
        </w:trPr>
        <w:tc>
          <w:tcPr>
            <w:tcW w:w="38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80E52" w14:textId="77777777" w:rsidR="000C2188" w:rsidRDefault="00F253C8">
            <w:pPr>
              <w:spacing w:after="0"/>
            </w:pPr>
            <w:r>
              <w:rPr>
                <w:sz w:val="17"/>
              </w:rPr>
              <w:t>Breakpoint dan alasannya</w:t>
            </w:r>
          </w:p>
        </w:tc>
        <w:tc>
          <w:tcPr>
            <w:tcW w:w="59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A253F" w14:textId="77777777" w:rsidR="000C2188" w:rsidRDefault="000C2188">
            <w:pPr>
              <w:spacing w:after="0"/>
            </w:pPr>
          </w:p>
        </w:tc>
      </w:tr>
    </w:tbl>
    <w:p w14:paraId="14C6272D" w14:textId="77777777" w:rsidR="000C2188" w:rsidRDefault="000C2188">
      <w:pPr>
        <w:spacing w:after="20"/>
      </w:pPr>
    </w:p>
    <w:p w14:paraId="10D9AC56" w14:textId="77777777" w:rsidR="000C2188" w:rsidRDefault="00F253C8">
      <w:pPr>
        <w:spacing w:after="40"/>
        <w:ind w:left="115"/>
      </w:pPr>
      <w:r>
        <w:rPr>
          <w:b/>
        </w:rPr>
        <w:t xml:space="preserve">☐ </w:t>
      </w:r>
      <w:r>
        <w:t>Ketiga card konsisten.</w:t>
      </w:r>
    </w:p>
    <w:p w14:paraId="09B5218F" w14:textId="77777777" w:rsidR="000C2188" w:rsidRDefault="00F253C8">
      <w:pPr>
        <w:spacing w:after="40"/>
        <w:ind w:left="115"/>
      </w:pPr>
      <w:r>
        <w:rPr>
          <w:b/>
        </w:rPr>
        <w:t xml:space="preserve">☐ </w:t>
      </w:r>
      <w:r>
        <w:t>Modifier hanya memuat perbedaan card unggulan.</w:t>
      </w:r>
    </w:p>
    <w:p w14:paraId="04D514EA" w14:textId="77777777" w:rsidR="000C2188" w:rsidRDefault="00F253C8">
      <w:pPr>
        <w:spacing w:after="40"/>
        <w:ind w:left="115"/>
      </w:pPr>
      <w:r>
        <w:rPr>
          <w:b/>
        </w:rPr>
        <w:t xml:space="preserve">☐ </w:t>
      </w:r>
      <w:r>
        <w:t>Tombol dapat dicapai keyboard.</w:t>
      </w:r>
    </w:p>
    <w:p w14:paraId="7D8FFDB1" w14:textId="77777777" w:rsidR="000C2188" w:rsidRDefault="00F253C8">
      <w:pPr>
        <w:spacing w:after="40"/>
        <w:ind w:left="115"/>
      </w:pPr>
      <w:r>
        <w:rPr>
          <w:b/>
        </w:rPr>
        <w:t xml:space="preserve">☐ </w:t>
      </w:r>
      <w:r>
        <w:t>Tidak overflow pada 320 px.</w:t>
      </w:r>
    </w:p>
    <w:p w14:paraId="18046158" w14:textId="77777777" w:rsidR="000C2188" w:rsidRDefault="00F253C8">
      <w:pPr>
        <w:spacing w:after="40"/>
        <w:ind w:left="115"/>
      </w:pPr>
      <w:r>
        <w:rPr>
          <w:b/>
        </w:rPr>
        <w:t xml:space="preserve">☐ </w:t>
      </w:r>
      <w:r>
        <w:t>Cascade, box model, dan flex dapat ditunjukkan melalui DevTools.</w:t>
      </w:r>
    </w:p>
    <w:tbl>
      <w:tblPr>
        <w:tblW w:w="9863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3168"/>
        <w:gridCol w:w="3671"/>
      </w:tblGrid>
      <w:tr w:rsidR="000C2188" w14:paraId="6F4F9D6B" w14:textId="77777777">
        <w:trPr>
          <w:cantSplit/>
          <w:tblHeader/>
          <w:jc w:val="center"/>
        </w:trPr>
        <w:tc>
          <w:tcPr>
            <w:tcW w:w="302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73220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Output Wajib</w:t>
            </w:r>
          </w:p>
        </w:tc>
        <w:tc>
          <w:tcPr>
            <w:tcW w:w="316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AE891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Nama File / Bukti</w:t>
            </w:r>
          </w:p>
        </w:tc>
        <w:tc>
          <w:tcPr>
            <w:tcW w:w="3671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8CEBB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Catatan</w:t>
            </w:r>
          </w:p>
        </w:tc>
      </w:tr>
      <w:tr w:rsidR="000C2188" w14:paraId="425F5E50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708A2" w14:textId="77777777" w:rsidR="000C2188" w:rsidRDefault="00F253C8">
            <w:pPr>
              <w:spacing w:after="0"/>
            </w:pPr>
            <w:r>
              <w:rPr>
                <w:sz w:val="16"/>
              </w:rPr>
              <w:t>pricing.html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304F3" w14:textId="77777777" w:rsidR="000C2188" w:rsidRDefault="000C2188">
            <w:pPr>
              <w:spacing w:after="0"/>
            </w:pPr>
          </w:p>
        </w:tc>
        <w:tc>
          <w:tcPr>
            <w:tcW w:w="36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18671" w14:textId="77777777" w:rsidR="000C2188" w:rsidRDefault="000C2188">
            <w:pPr>
              <w:spacing w:after="0"/>
            </w:pPr>
          </w:p>
        </w:tc>
      </w:tr>
      <w:tr w:rsidR="000C2188" w14:paraId="698629CE" w14:textId="77777777">
        <w:trPr>
          <w:cantSplit/>
          <w:jc w:val="center"/>
        </w:trPr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204EB" w14:textId="77777777" w:rsidR="000C2188" w:rsidRDefault="00F253C8">
            <w:pPr>
              <w:spacing w:after="0"/>
            </w:pPr>
            <w:r>
              <w:rPr>
                <w:sz w:val="16"/>
              </w:rPr>
              <w:t>css/pricing.css</w:t>
            </w:r>
          </w:p>
        </w:tc>
        <w:tc>
          <w:tcPr>
            <w:tcW w:w="31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38DC0" w14:textId="77777777" w:rsidR="000C2188" w:rsidRDefault="000C2188">
            <w:pPr>
              <w:spacing w:after="0"/>
            </w:pPr>
          </w:p>
        </w:tc>
        <w:tc>
          <w:tcPr>
            <w:tcW w:w="3671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1EB8C" w14:textId="77777777" w:rsidR="000C2188" w:rsidRDefault="000C2188">
            <w:pPr>
              <w:spacing w:after="0"/>
            </w:pPr>
          </w:p>
        </w:tc>
      </w:tr>
      <w:tr w:rsidR="000C2188" w14:paraId="72A27C20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EBCC5" w14:textId="77777777" w:rsidR="000C2188" w:rsidRDefault="00F253C8">
            <w:pPr>
              <w:spacing w:after="0"/>
            </w:pPr>
            <w:r>
              <w:rPr>
                <w:sz w:val="16"/>
              </w:rPr>
              <w:t>Screenshot 375 px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CB1D9" w14:textId="77777777" w:rsidR="000C2188" w:rsidRDefault="000C2188">
            <w:pPr>
              <w:spacing w:after="0"/>
            </w:pPr>
          </w:p>
        </w:tc>
        <w:tc>
          <w:tcPr>
            <w:tcW w:w="36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FBB56" w14:textId="77777777" w:rsidR="000C2188" w:rsidRDefault="000C2188">
            <w:pPr>
              <w:spacing w:after="0"/>
            </w:pPr>
          </w:p>
        </w:tc>
      </w:tr>
      <w:tr w:rsidR="000C2188" w14:paraId="79F1A677" w14:textId="77777777">
        <w:trPr>
          <w:cantSplit/>
          <w:jc w:val="center"/>
        </w:trPr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0C611" w14:textId="77777777" w:rsidR="000C2188" w:rsidRDefault="00F253C8">
            <w:pPr>
              <w:spacing w:after="0"/>
            </w:pPr>
            <w:r>
              <w:rPr>
                <w:sz w:val="16"/>
              </w:rPr>
              <w:t>Screenshot 1024 px</w:t>
            </w:r>
          </w:p>
        </w:tc>
        <w:tc>
          <w:tcPr>
            <w:tcW w:w="31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B707E" w14:textId="77777777" w:rsidR="000C2188" w:rsidRDefault="000C2188">
            <w:pPr>
              <w:spacing w:after="0"/>
            </w:pPr>
          </w:p>
        </w:tc>
        <w:tc>
          <w:tcPr>
            <w:tcW w:w="3671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73DFB" w14:textId="77777777" w:rsidR="000C2188" w:rsidRDefault="000C2188">
            <w:pPr>
              <w:spacing w:after="0"/>
            </w:pPr>
          </w:p>
        </w:tc>
      </w:tr>
      <w:tr w:rsidR="000C2188" w14:paraId="33C2B755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C0CBB" w14:textId="77777777" w:rsidR="000C2188" w:rsidRDefault="00F253C8">
            <w:pPr>
              <w:spacing w:after="0"/>
            </w:pPr>
            <w:r>
              <w:rPr>
                <w:sz w:val="16"/>
              </w:rPr>
              <w:t>Paragraf keputusan teknis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13230" w14:textId="77777777" w:rsidR="000C2188" w:rsidRDefault="000C2188">
            <w:pPr>
              <w:spacing w:after="0"/>
            </w:pPr>
          </w:p>
        </w:tc>
        <w:tc>
          <w:tcPr>
            <w:tcW w:w="36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EFD28" w14:textId="77777777" w:rsidR="000C2188" w:rsidRDefault="000C2188">
            <w:pPr>
              <w:spacing w:after="0"/>
            </w:pPr>
          </w:p>
        </w:tc>
      </w:tr>
    </w:tbl>
    <w:p w14:paraId="4FFFFC83" w14:textId="77777777" w:rsidR="000C2188" w:rsidRDefault="000C2188">
      <w:pPr>
        <w:spacing w:after="20"/>
      </w:pPr>
    </w:p>
    <w:p w14:paraId="2A87161E" w14:textId="77777777" w:rsidR="000C2188" w:rsidRDefault="00F253C8">
      <w:pPr>
        <w:pStyle w:val="Judul1"/>
      </w:pPr>
      <w:r>
        <w:t>D. Tugas Praktikum</w:t>
      </w:r>
    </w:p>
    <w:p w14:paraId="1B683F4A" w14:textId="77777777" w:rsidR="000C2188" w:rsidRDefault="00F253C8">
      <w:pPr>
        <w:pStyle w:val="Judul2"/>
      </w:pPr>
      <w:r>
        <w:t>D1. Task 1 — Semantic Repair</w:t>
      </w:r>
    </w:p>
    <w:tbl>
      <w:tblPr>
        <w:tblW w:w="0" w:type="auto"/>
        <w:jc w:val="center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6" w:space="0" w:color="2E75B6"/>
          <w:insideV w:val="single" w:sz="6" w:space="0" w:color="2E75B6"/>
        </w:tblBorders>
        <w:tblLook w:val="04A0" w:firstRow="1" w:lastRow="0" w:firstColumn="1" w:lastColumn="0" w:noHBand="0" w:noVBand="1"/>
      </w:tblPr>
      <w:tblGrid>
        <w:gridCol w:w="10166"/>
      </w:tblGrid>
      <w:tr w:rsidR="000C2188" w14:paraId="76B5B87D" w14:textId="77777777">
        <w:trPr>
          <w:cantSplit/>
          <w:jc w:val="center"/>
        </w:trPr>
        <w:tc>
          <w:tcPr>
            <w:tcW w:w="10166" w:type="dxa"/>
            <w:shd w:val="clear" w:color="auto" w:fill="DDEBF7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950AAD1" w14:textId="77777777" w:rsidR="000C2188" w:rsidRDefault="00F253C8">
            <w:pPr>
              <w:spacing w:after="20"/>
            </w:pPr>
            <w:r>
              <w:rPr>
                <w:b/>
                <w:color w:val="1F4E78"/>
              </w:rPr>
              <w:t xml:space="preserve">Output  </w:t>
            </w:r>
            <w:r>
              <w:t>index.html, screenshot panel Elements, hasil validator, dan alasan perubahan semantik.</w:t>
            </w:r>
          </w:p>
        </w:tc>
      </w:tr>
    </w:tbl>
    <w:p w14:paraId="347385D4" w14:textId="77777777" w:rsidR="000C2188" w:rsidRDefault="000C2188">
      <w:pPr>
        <w:spacing w:after="20"/>
      </w:pPr>
    </w:p>
    <w:p w14:paraId="4EE1D794" w14:textId="77777777" w:rsidR="000C2188" w:rsidRDefault="00F253C8">
      <w:pPr>
        <w:pStyle w:val="Judul3"/>
      </w:pPr>
      <w:r>
        <w:t>Analisis Perubahan</w:t>
      </w: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440"/>
        <w:gridCol w:w="1728"/>
        <w:gridCol w:w="4464"/>
      </w:tblGrid>
      <w:tr w:rsidR="000C2188" w14:paraId="51192910" w14:textId="77777777">
        <w:trPr>
          <w:cantSplit/>
          <w:tblHeader/>
          <w:jc w:val="center"/>
        </w:trPr>
        <w:tc>
          <w:tcPr>
            <w:tcW w:w="223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82022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Bagian Konten</w:t>
            </w:r>
          </w:p>
        </w:tc>
        <w:tc>
          <w:tcPr>
            <w:tcW w:w="14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58A40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Elemen Awal</w:t>
            </w:r>
          </w:p>
        </w:tc>
        <w:tc>
          <w:tcPr>
            <w:tcW w:w="172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5812F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Elemen Pilihan</w:t>
            </w:r>
          </w:p>
        </w:tc>
        <w:tc>
          <w:tcPr>
            <w:tcW w:w="446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9A9EF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Alasan Semantik</w:t>
            </w:r>
          </w:p>
        </w:tc>
      </w:tr>
      <w:tr w:rsidR="000C2188" w14:paraId="15489569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932BD" w14:textId="77777777" w:rsidR="000C2188" w:rsidRDefault="00F253C8">
            <w:pPr>
              <w:spacing w:after="0"/>
            </w:pPr>
            <w:r>
              <w:rPr>
                <w:sz w:val="17"/>
              </w:rPr>
              <w:t>Judul dan pengantar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C5408" w14:textId="77777777" w:rsidR="000C2188" w:rsidRDefault="00F253C8">
            <w:pPr>
              <w:spacing w:after="0"/>
            </w:pPr>
            <w:r>
              <w:rPr>
                <w:sz w:val="17"/>
              </w:rPr>
              <w:t>div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06271" w14:textId="77777777" w:rsidR="000C2188" w:rsidRDefault="000C2188">
            <w:pPr>
              <w:spacing w:after="0"/>
            </w:pPr>
          </w:p>
        </w:tc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D50FB" w14:textId="77777777" w:rsidR="000C2188" w:rsidRDefault="000C2188">
            <w:pPr>
              <w:spacing w:after="0"/>
            </w:pPr>
          </w:p>
        </w:tc>
      </w:tr>
      <w:tr w:rsidR="000C2188" w14:paraId="741062F6" w14:textId="77777777">
        <w:trPr>
          <w:cantSplit/>
          <w:jc w:val="center"/>
        </w:trPr>
        <w:tc>
          <w:tcPr>
            <w:tcW w:w="223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8AA19" w14:textId="77777777" w:rsidR="000C2188" w:rsidRDefault="00F253C8">
            <w:pPr>
              <w:spacing w:after="0"/>
            </w:pPr>
            <w:r>
              <w:rPr>
                <w:sz w:val="17"/>
              </w:rPr>
              <w:t>Tautan halaman</w:t>
            </w:r>
          </w:p>
        </w:tc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24977" w14:textId="77777777" w:rsidR="000C2188" w:rsidRDefault="00F253C8">
            <w:pPr>
              <w:spacing w:after="0"/>
            </w:pPr>
            <w:r>
              <w:rPr>
                <w:sz w:val="17"/>
              </w:rPr>
              <w:t>div</w:t>
            </w:r>
          </w:p>
        </w:tc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91F8A" w14:textId="77777777" w:rsidR="000C2188" w:rsidRDefault="000C2188">
            <w:pPr>
              <w:spacing w:after="0"/>
            </w:pPr>
          </w:p>
        </w:tc>
        <w:tc>
          <w:tcPr>
            <w:tcW w:w="44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BCBA6" w14:textId="77777777" w:rsidR="000C2188" w:rsidRDefault="000C2188">
            <w:pPr>
              <w:spacing w:after="0"/>
            </w:pPr>
          </w:p>
        </w:tc>
      </w:tr>
      <w:tr w:rsidR="000C2188" w14:paraId="76148C5B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17865" w14:textId="77777777" w:rsidR="000C2188" w:rsidRDefault="00F253C8">
            <w:pPr>
              <w:spacing w:after="0"/>
            </w:pPr>
            <w:r>
              <w:rPr>
                <w:sz w:val="17"/>
              </w:rPr>
              <w:lastRenderedPageBreak/>
              <w:t>Konten utama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48C70" w14:textId="77777777" w:rsidR="000C2188" w:rsidRDefault="00F253C8">
            <w:pPr>
              <w:spacing w:after="0"/>
            </w:pPr>
            <w:r>
              <w:rPr>
                <w:sz w:val="17"/>
              </w:rPr>
              <w:t>div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C850C" w14:textId="77777777" w:rsidR="000C2188" w:rsidRDefault="000C2188">
            <w:pPr>
              <w:spacing w:after="0"/>
            </w:pPr>
          </w:p>
        </w:tc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8E776" w14:textId="77777777" w:rsidR="000C2188" w:rsidRDefault="000C2188">
            <w:pPr>
              <w:spacing w:after="0"/>
            </w:pPr>
          </w:p>
        </w:tc>
      </w:tr>
      <w:tr w:rsidR="000C2188" w14:paraId="5C024BFE" w14:textId="77777777">
        <w:trPr>
          <w:cantSplit/>
          <w:jc w:val="center"/>
        </w:trPr>
        <w:tc>
          <w:tcPr>
            <w:tcW w:w="223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96DE2" w14:textId="77777777" w:rsidR="000C2188" w:rsidRDefault="00F253C8">
            <w:pPr>
              <w:spacing w:after="0"/>
            </w:pPr>
            <w:r>
              <w:rPr>
                <w:sz w:val="17"/>
              </w:rPr>
              <w:t>Tentang saya</w:t>
            </w:r>
          </w:p>
        </w:tc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91D17" w14:textId="77777777" w:rsidR="000C2188" w:rsidRDefault="00F253C8">
            <w:pPr>
              <w:spacing w:after="0"/>
            </w:pPr>
            <w:r>
              <w:rPr>
                <w:sz w:val="17"/>
              </w:rPr>
              <w:t>div</w:t>
            </w:r>
          </w:p>
        </w:tc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DD8B8" w14:textId="77777777" w:rsidR="000C2188" w:rsidRDefault="000C2188">
            <w:pPr>
              <w:spacing w:after="0"/>
            </w:pPr>
          </w:p>
        </w:tc>
        <w:tc>
          <w:tcPr>
            <w:tcW w:w="44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FCAC1" w14:textId="77777777" w:rsidR="000C2188" w:rsidRDefault="000C2188">
            <w:pPr>
              <w:spacing w:after="0"/>
            </w:pPr>
          </w:p>
        </w:tc>
      </w:tr>
      <w:tr w:rsidR="000C2188" w14:paraId="44B0B7C4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A2F1B" w14:textId="77777777" w:rsidR="000C2188" w:rsidRDefault="00F253C8">
            <w:pPr>
              <w:spacing w:after="0"/>
            </w:pPr>
            <w:r>
              <w:rPr>
                <w:sz w:val="17"/>
              </w:rPr>
              <w:t>Keterampilan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E04DC" w14:textId="77777777" w:rsidR="000C2188" w:rsidRDefault="00F253C8">
            <w:pPr>
              <w:spacing w:after="0"/>
            </w:pPr>
            <w:r>
              <w:rPr>
                <w:sz w:val="17"/>
              </w:rPr>
              <w:t>div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D54E5" w14:textId="77777777" w:rsidR="000C2188" w:rsidRDefault="000C2188">
            <w:pPr>
              <w:spacing w:after="0"/>
            </w:pPr>
          </w:p>
        </w:tc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EC176" w14:textId="77777777" w:rsidR="000C2188" w:rsidRDefault="000C2188">
            <w:pPr>
              <w:spacing w:after="0"/>
            </w:pPr>
          </w:p>
        </w:tc>
      </w:tr>
      <w:tr w:rsidR="000C2188" w14:paraId="6CE14605" w14:textId="77777777">
        <w:trPr>
          <w:cantSplit/>
          <w:jc w:val="center"/>
        </w:trPr>
        <w:tc>
          <w:tcPr>
            <w:tcW w:w="223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6A342" w14:textId="77777777" w:rsidR="000C2188" w:rsidRDefault="00F253C8">
            <w:pPr>
              <w:spacing w:after="0"/>
            </w:pPr>
            <w:r>
              <w:rPr>
                <w:sz w:val="17"/>
              </w:rPr>
              <w:t>Informasi penutup</w:t>
            </w:r>
          </w:p>
        </w:tc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1F8A3" w14:textId="77777777" w:rsidR="000C2188" w:rsidRDefault="00F253C8">
            <w:pPr>
              <w:spacing w:after="0"/>
            </w:pPr>
            <w:r>
              <w:rPr>
                <w:sz w:val="17"/>
              </w:rPr>
              <w:t>div</w:t>
            </w:r>
          </w:p>
        </w:tc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C6100" w14:textId="77777777" w:rsidR="000C2188" w:rsidRDefault="000C2188">
            <w:pPr>
              <w:spacing w:after="0"/>
            </w:pPr>
          </w:p>
        </w:tc>
        <w:tc>
          <w:tcPr>
            <w:tcW w:w="44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22A66" w14:textId="77777777" w:rsidR="000C2188" w:rsidRDefault="000C2188">
            <w:pPr>
              <w:spacing w:after="0"/>
            </w:pPr>
          </w:p>
        </w:tc>
      </w:tr>
    </w:tbl>
    <w:p w14:paraId="19482C26" w14:textId="77777777" w:rsidR="000C2188" w:rsidRDefault="000C2188">
      <w:pPr>
        <w:spacing w:after="20"/>
      </w:pPr>
    </w:p>
    <w:p w14:paraId="00D26AE0" w14:textId="77777777" w:rsidR="000C2188" w:rsidRDefault="00F253C8">
      <w:pPr>
        <w:pStyle w:val="Judul3"/>
      </w:pPr>
      <w:r>
        <w:t>Pemeriksaan Hasil</w:t>
      </w:r>
    </w:p>
    <w:p w14:paraId="235AC847" w14:textId="77777777" w:rsidR="000C2188" w:rsidRDefault="00F253C8">
      <w:pPr>
        <w:spacing w:after="40"/>
        <w:ind w:left="115"/>
      </w:pPr>
      <w:r>
        <w:rPr>
          <w:b/>
        </w:rPr>
        <w:t xml:space="preserve">☐ </w:t>
      </w:r>
      <w:r>
        <w:t>Atribut lang="id" dan meta viewport tersedia.</w:t>
      </w:r>
    </w:p>
    <w:p w14:paraId="6CC20869" w14:textId="77777777" w:rsidR="000C2188" w:rsidRDefault="00F253C8">
      <w:pPr>
        <w:spacing w:after="40"/>
        <w:ind w:left="115"/>
      </w:pPr>
      <w:r>
        <w:rPr>
          <w:b/>
        </w:rPr>
        <w:t xml:space="preserve">☐ </w:t>
      </w:r>
      <w:r>
        <w:t>Terdapat tepat satu h1 dan hierarki heading tidak meloncat.</w:t>
      </w:r>
    </w:p>
    <w:p w14:paraId="6AC98776" w14:textId="77777777" w:rsidR="000C2188" w:rsidRPr="00E229A4" w:rsidRDefault="00F253C8">
      <w:pPr>
        <w:spacing w:after="40"/>
        <w:ind w:left="115"/>
        <w:rPr>
          <w:lang w:val="fi-FI"/>
        </w:rPr>
      </w:pPr>
      <w:r w:rsidRPr="00E229A4">
        <w:rPr>
          <w:b/>
          <w:lang w:val="fi-FI"/>
        </w:rPr>
        <w:t xml:space="preserve">☐ </w:t>
      </w:r>
      <w:r w:rsidRPr="00E229A4">
        <w:rPr>
          <w:lang w:val="fi-FI"/>
        </w:rPr>
        <w:t>Minimal lima jenis elemen semantik digunakan sesuai fungsi.</w:t>
      </w:r>
    </w:p>
    <w:p w14:paraId="505E9DE5" w14:textId="77777777" w:rsidR="000C2188" w:rsidRDefault="00F253C8">
      <w:pPr>
        <w:spacing w:after="40"/>
        <w:ind w:left="115"/>
      </w:pPr>
      <w:r>
        <w:rPr>
          <w:b/>
        </w:rPr>
        <w:t xml:space="preserve">☐ </w:t>
      </w:r>
      <w:r>
        <w:t>Daftar keterampilan memakai struktur daftar.</w:t>
      </w:r>
    </w:p>
    <w:p w14:paraId="58DC46E9" w14:textId="77777777" w:rsidR="000C2188" w:rsidRDefault="00F253C8">
      <w:pPr>
        <w:spacing w:after="40"/>
        <w:ind w:left="115"/>
      </w:pPr>
      <w:r>
        <w:rPr>
          <w:b/>
        </w:rPr>
        <w:t xml:space="preserve">☐ </w:t>
      </w:r>
      <w:r>
        <w:t>Gambar memiliki alt yang informatif.</w:t>
      </w:r>
    </w:p>
    <w:p w14:paraId="159947FE" w14:textId="77777777" w:rsidR="000C2188" w:rsidRDefault="00F253C8">
      <w:pPr>
        <w:spacing w:after="40"/>
        <w:ind w:left="115"/>
      </w:pPr>
      <w:r>
        <w:rPr>
          <w:b/>
        </w:rPr>
        <w:t xml:space="preserve">☐ </w:t>
      </w:r>
      <w:r>
        <w:t>Semua href internal cocok dengan ID target.</w:t>
      </w:r>
    </w:p>
    <w:p w14:paraId="346B8B9A" w14:textId="77777777" w:rsidR="000C2188" w:rsidRDefault="00F253C8">
      <w:pPr>
        <w:spacing w:after="40"/>
        <w:ind w:left="115"/>
      </w:pPr>
      <w:r>
        <w:rPr>
          <w:b/>
        </w:rPr>
        <w:t xml:space="preserve">☐ </w:t>
      </w:r>
      <w:r>
        <w:t>Validator tidak menampilkan error struktur utama.</w:t>
      </w: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4104"/>
      </w:tblGrid>
      <w:tr w:rsidR="000C2188" w14:paraId="542FC3F3" w14:textId="77777777">
        <w:trPr>
          <w:cantSplit/>
          <w:tblHeader/>
          <w:jc w:val="center"/>
        </w:trPr>
        <w:tc>
          <w:tcPr>
            <w:tcW w:w="259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772DB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Bukti</w:t>
            </w:r>
          </w:p>
        </w:tc>
        <w:tc>
          <w:tcPr>
            <w:tcW w:w="316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E0238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Nama File / URL</w:t>
            </w:r>
          </w:p>
        </w:tc>
        <w:tc>
          <w:tcPr>
            <w:tcW w:w="410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7DCD7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Temuan Penting</w:t>
            </w:r>
          </w:p>
        </w:tc>
      </w:tr>
      <w:tr w:rsidR="000C2188" w14:paraId="6FB920EF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D22AF" w14:textId="77777777" w:rsidR="000C2188" w:rsidRDefault="00F253C8">
            <w:pPr>
              <w:spacing w:after="0"/>
            </w:pPr>
            <w:r>
              <w:rPr>
                <w:sz w:val="17"/>
              </w:rPr>
              <w:t>Screenshot Elements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87DF9" w14:textId="77777777" w:rsidR="000C2188" w:rsidRDefault="000C2188">
            <w:pPr>
              <w:spacing w:after="0"/>
            </w:pPr>
          </w:p>
        </w:tc>
        <w:tc>
          <w:tcPr>
            <w:tcW w:w="41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5909A" w14:textId="77777777" w:rsidR="000C2188" w:rsidRDefault="000C2188">
            <w:pPr>
              <w:spacing w:after="0"/>
            </w:pPr>
          </w:p>
        </w:tc>
      </w:tr>
      <w:tr w:rsidR="000C2188" w14:paraId="4A6E239F" w14:textId="77777777">
        <w:trPr>
          <w:cantSplit/>
          <w:jc w:val="center"/>
        </w:trPr>
        <w:tc>
          <w:tcPr>
            <w:tcW w:w="25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16B7C" w14:textId="77777777" w:rsidR="000C2188" w:rsidRDefault="00F253C8">
            <w:pPr>
              <w:spacing w:after="0"/>
            </w:pPr>
            <w:r>
              <w:rPr>
                <w:sz w:val="17"/>
              </w:rPr>
              <w:t>Validator sebelum perbaikan</w:t>
            </w:r>
          </w:p>
        </w:tc>
        <w:tc>
          <w:tcPr>
            <w:tcW w:w="31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534DB" w14:textId="77777777" w:rsidR="000C2188" w:rsidRDefault="000C2188">
            <w:pPr>
              <w:spacing w:after="0"/>
            </w:pPr>
          </w:p>
        </w:tc>
        <w:tc>
          <w:tcPr>
            <w:tcW w:w="410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9BA55" w14:textId="77777777" w:rsidR="000C2188" w:rsidRDefault="000C2188">
            <w:pPr>
              <w:spacing w:after="0"/>
            </w:pPr>
          </w:p>
        </w:tc>
      </w:tr>
      <w:tr w:rsidR="000C2188" w14:paraId="26EF3FB3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9754E" w14:textId="77777777" w:rsidR="000C2188" w:rsidRDefault="00F253C8">
            <w:pPr>
              <w:spacing w:after="0"/>
            </w:pPr>
            <w:r>
              <w:rPr>
                <w:sz w:val="17"/>
              </w:rPr>
              <w:t>Validator sesudah perbaikan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63CC7" w14:textId="77777777" w:rsidR="000C2188" w:rsidRDefault="000C2188">
            <w:pPr>
              <w:spacing w:after="0"/>
            </w:pPr>
          </w:p>
        </w:tc>
        <w:tc>
          <w:tcPr>
            <w:tcW w:w="41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6797B" w14:textId="77777777" w:rsidR="000C2188" w:rsidRDefault="000C2188">
            <w:pPr>
              <w:spacing w:after="0"/>
            </w:pPr>
          </w:p>
        </w:tc>
      </w:tr>
    </w:tbl>
    <w:p w14:paraId="436B6B9A" w14:textId="77777777" w:rsidR="000C2188" w:rsidRDefault="000C2188">
      <w:pPr>
        <w:spacing w:after="20"/>
      </w:pPr>
    </w:p>
    <w:p w14:paraId="0B0BC7EB" w14:textId="77777777" w:rsidR="000C2188" w:rsidRDefault="00F253C8">
      <w:pPr>
        <w:pStyle w:val="Judul2"/>
      </w:pPr>
      <w:r>
        <w:t>D2. Task 2 — Style the Components</w:t>
      </w:r>
    </w:p>
    <w:tbl>
      <w:tblPr>
        <w:tblW w:w="0" w:type="auto"/>
        <w:jc w:val="center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6" w:space="0" w:color="2E75B6"/>
          <w:insideV w:val="single" w:sz="6" w:space="0" w:color="2E75B6"/>
        </w:tblBorders>
        <w:tblLook w:val="04A0" w:firstRow="1" w:lastRow="0" w:firstColumn="1" w:lastColumn="0" w:noHBand="0" w:noVBand="1"/>
      </w:tblPr>
      <w:tblGrid>
        <w:gridCol w:w="10166"/>
      </w:tblGrid>
      <w:tr w:rsidR="000C2188" w14:paraId="6F5ED8CB" w14:textId="77777777">
        <w:trPr>
          <w:cantSplit/>
          <w:jc w:val="center"/>
        </w:trPr>
        <w:tc>
          <w:tcPr>
            <w:tcW w:w="10166" w:type="dxa"/>
            <w:shd w:val="clear" w:color="auto" w:fill="DDEBF7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E013519" w14:textId="77777777" w:rsidR="000C2188" w:rsidRDefault="00F253C8">
            <w:pPr>
              <w:spacing w:after="20"/>
            </w:pPr>
            <w:r>
              <w:rPr>
                <w:b/>
                <w:color w:val="1F4E78"/>
              </w:rPr>
              <w:t xml:space="preserve">Output  </w:t>
            </w:r>
            <w:r>
              <w:t>index.html, css/style.css, screenshot Computed/box model, dan catatan design tokens.</w:t>
            </w:r>
          </w:p>
        </w:tc>
      </w:tr>
    </w:tbl>
    <w:p w14:paraId="24AFE659" w14:textId="77777777" w:rsidR="000C2188" w:rsidRDefault="000C2188">
      <w:pPr>
        <w:spacing w:after="20"/>
      </w:pPr>
    </w:p>
    <w:p w14:paraId="0B24AEE4" w14:textId="77777777" w:rsidR="000C2188" w:rsidRDefault="00F253C8">
      <w:pPr>
        <w:pStyle w:val="Judul3"/>
      </w:pPr>
      <w:r>
        <w:t>Design Tokens</w:t>
      </w:r>
    </w:p>
    <w:tbl>
      <w:tblPr>
        <w:tblW w:w="100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1800"/>
        <w:gridCol w:w="3024"/>
        <w:gridCol w:w="3240"/>
      </w:tblGrid>
      <w:tr w:rsidR="000C2188" w14:paraId="667302E6" w14:textId="77777777">
        <w:trPr>
          <w:cantSplit/>
          <w:tblHeader/>
          <w:jc w:val="center"/>
        </w:trPr>
        <w:tc>
          <w:tcPr>
            <w:tcW w:w="194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60A0B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Custom Property</w:t>
            </w:r>
          </w:p>
        </w:tc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BF7BA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Nilai</w:t>
            </w:r>
          </w:p>
        </w:tc>
        <w:tc>
          <w:tcPr>
            <w:tcW w:w="302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B6918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Dipakai pada</w:t>
            </w:r>
          </w:p>
        </w:tc>
        <w:tc>
          <w:tcPr>
            <w:tcW w:w="32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BA558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Alasan</w:t>
            </w:r>
          </w:p>
        </w:tc>
      </w:tr>
      <w:tr w:rsidR="000C2188" w14:paraId="38D4649D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31AE7" w14:textId="77777777" w:rsidR="000C2188" w:rsidRDefault="00F253C8">
            <w:pPr>
              <w:spacing w:after="0"/>
            </w:pPr>
            <w:r>
              <w:rPr>
                <w:sz w:val="17"/>
              </w:rPr>
              <w:t>--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BF897" w14:textId="77777777" w:rsidR="000C2188" w:rsidRDefault="000C2188">
            <w:pPr>
              <w:spacing w:after="0"/>
            </w:pP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CAF8A" w14:textId="77777777" w:rsidR="000C2188" w:rsidRDefault="000C2188">
            <w:pPr>
              <w:spacing w:after="0"/>
            </w:pP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7368B" w14:textId="77777777" w:rsidR="000C2188" w:rsidRDefault="000C2188">
            <w:pPr>
              <w:spacing w:after="0"/>
            </w:pPr>
          </w:p>
        </w:tc>
      </w:tr>
      <w:tr w:rsidR="000C2188" w14:paraId="42774DAE" w14:textId="77777777">
        <w:trPr>
          <w:cantSplit/>
          <w:jc w:val="center"/>
        </w:trPr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4A716" w14:textId="77777777" w:rsidR="000C2188" w:rsidRDefault="00F253C8">
            <w:pPr>
              <w:spacing w:after="0"/>
            </w:pPr>
            <w:r>
              <w:rPr>
                <w:sz w:val="17"/>
              </w:rPr>
              <w:t>--</w:t>
            </w:r>
          </w:p>
        </w:tc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ADED7" w14:textId="77777777" w:rsidR="000C2188" w:rsidRDefault="000C2188">
            <w:pPr>
              <w:spacing w:after="0"/>
            </w:pPr>
          </w:p>
        </w:tc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3D4DE" w14:textId="77777777" w:rsidR="000C2188" w:rsidRDefault="000C2188">
            <w:pPr>
              <w:spacing w:after="0"/>
            </w:pPr>
          </w:p>
        </w:tc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A1EAB" w14:textId="77777777" w:rsidR="000C2188" w:rsidRDefault="000C2188">
            <w:pPr>
              <w:spacing w:after="0"/>
            </w:pPr>
          </w:p>
        </w:tc>
      </w:tr>
      <w:tr w:rsidR="000C2188" w14:paraId="2C5DF857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BD197" w14:textId="77777777" w:rsidR="000C2188" w:rsidRDefault="00F253C8">
            <w:pPr>
              <w:spacing w:after="0"/>
            </w:pPr>
            <w:r>
              <w:rPr>
                <w:sz w:val="17"/>
              </w:rPr>
              <w:t>--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495B3" w14:textId="77777777" w:rsidR="000C2188" w:rsidRDefault="000C2188">
            <w:pPr>
              <w:spacing w:after="0"/>
            </w:pP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FDA01" w14:textId="77777777" w:rsidR="000C2188" w:rsidRDefault="000C2188">
            <w:pPr>
              <w:spacing w:after="0"/>
            </w:pP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B3A72" w14:textId="77777777" w:rsidR="000C2188" w:rsidRDefault="000C2188">
            <w:pPr>
              <w:spacing w:after="0"/>
            </w:pPr>
          </w:p>
        </w:tc>
      </w:tr>
      <w:tr w:rsidR="000C2188" w14:paraId="2CF3C051" w14:textId="77777777">
        <w:trPr>
          <w:cantSplit/>
          <w:jc w:val="center"/>
        </w:trPr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CDBAD" w14:textId="77777777" w:rsidR="000C2188" w:rsidRDefault="00F253C8">
            <w:pPr>
              <w:spacing w:after="0"/>
            </w:pPr>
            <w:r>
              <w:rPr>
                <w:sz w:val="17"/>
              </w:rPr>
              <w:t>--</w:t>
            </w:r>
          </w:p>
        </w:tc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44CED" w14:textId="77777777" w:rsidR="000C2188" w:rsidRDefault="000C2188">
            <w:pPr>
              <w:spacing w:after="0"/>
            </w:pPr>
          </w:p>
        </w:tc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7C1BE" w14:textId="77777777" w:rsidR="000C2188" w:rsidRDefault="000C2188">
            <w:pPr>
              <w:spacing w:after="0"/>
            </w:pPr>
          </w:p>
        </w:tc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05EDA" w14:textId="77777777" w:rsidR="000C2188" w:rsidRDefault="000C2188">
            <w:pPr>
              <w:spacing w:after="0"/>
            </w:pPr>
          </w:p>
        </w:tc>
      </w:tr>
      <w:tr w:rsidR="000C2188" w14:paraId="4DBCF922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5A54A" w14:textId="77777777" w:rsidR="000C2188" w:rsidRDefault="00F253C8">
            <w:pPr>
              <w:spacing w:after="0"/>
            </w:pPr>
            <w:r>
              <w:rPr>
                <w:sz w:val="17"/>
              </w:rPr>
              <w:t>--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2D4C3" w14:textId="77777777" w:rsidR="000C2188" w:rsidRDefault="000C2188">
            <w:pPr>
              <w:spacing w:after="0"/>
            </w:pP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8FE41" w14:textId="77777777" w:rsidR="000C2188" w:rsidRDefault="000C2188">
            <w:pPr>
              <w:spacing w:after="0"/>
            </w:pP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ECD0A" w14:textId="77777777" w:rsidR="000C2188" w:rsidRDefault="000C2188">
            <w:pPr>
              <w:spacing w:after="0"/>
            </w:pPr>
          </w:p>
        </w:tc>
      </w:tr>
    </w:tbl>
    <w:p w14:paraId="65AE7AF8" w14:textId="77777777" w:rsidR="000C2188" w:rsidRDefault="000C2188">
      <w:pPr>
        <w:spacing w:after="20"/>
      </w:pPr>
    </w:p>
    <w:p w14:paraId="71B07254" w14:textId="77777777" w:rsidR="000C2188" w:rsidRDefault="00F253C8">
      <w:pPr>
        <w:pStyle w:val="Judul3"/>
      </w:pPr>
      <w:r>
        <w:t>Komponen Reusable</w:t>
      </w:r>
    </w:p>
    <w:tbl>
      <w:tblPr>
        <w:tblW w:w="100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3240"/>
        <w:gridCol w:w="2592"/>
      </w:tblGrid>
      <w:tr w:rsidR="000C2188" w14:paraId="66DA6502" w14:textId="77777777">
        <w:trPr>
          <w:cantSplit/>
          <w:tblHeader/>
          <w:jc w:val="center"/>
        </w:trPr>
        <w:tc>
          <w:tcPr>
            <w:tcW w:w="172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EF27C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Class</w:t>
            </w:r>
          </w:p>
        </w:tc>
        <w:tc>
          <w:tcPr>
            <w:tcW w:w="24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93D29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Peran</w:t>
            </w:r>
          </w:p>
        </w:tc>
        <w:tc>
          <w:tcPr>
            <w:tcW w:w="32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C3DFD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Properti Kunci</w:t>
            </w:r>
          </w:p>
        </w:tc>
        <w:tc>
          <w:tcPr>
            <w:tcW w:w="259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2E28F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Elemen Pengguna</w:t>
            </w:r>
          </w:p>
        </w:tc>
      </w:tr>
      <w:tr w:rsidR="000C2188" w14:paraId="5FD211FD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1EE7E" w14:textId="77777777" w:rsidR="000C2188" w:rsidRDefault="00F253C8">
            <w:pPr>
              <w:spacing w:after="0"/>
            </w:pPr>
            <w:r>
              <w:rPr>
                <w:sz w:val="17"/>
              </w:rPr>
              <w:t>.container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73FC6" w14:textId="77777777" w:rsidR="000C2188" w:rsidRDefault="000C2188">
            <w:pPr>
              <w:spacing w:after="0"/>
            </w:pP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66D44" w14:textId="77777777" w:rsidR="000C2188" w:rsidRDefault="000C2188">
            <w:pPr>
              <w:spacing w:after="0"/>
            </w:pP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A977B" w14:textId="77777777" w:rsidR="000C2188" w:rsidRDefault="000C2188">
            <w:pPr>
              <w:spacing w:after="0"/>
            </w:pPr>
          </w:p>
        </w:tc>
      </w:tr>
      <w:tr w:rsidR="000C2188" w14:paraId="62981806" w14:textId="77777777">
        <w:trPr>
          <w:cantSplit/>
          <w:jc w:val="center"/>
        </w:trPr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8FB9E" w14:textId="77777777" w:rsidR="000C2188" w:rsidRDefault="00F253C8">
            <w:pPr>
              <w:spacing w:after="0"/>
            </w:pPr>
            <w:r>
              <w:rPr>
                <w:sz w:val="17"/>
              </w:rPr>
              <w:t>.card</w:t>
            </w:r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994AC" w14:textId="77777777" w:rsidR="000C2188" w:rsidRDefault="000C2188">
            <w:pPr>
              <w:spacing w:after="0"/>
            </w:pPr>
          </w:p>
        </w:tc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94DC5" w14:textId="77777777" w:rsidR="000C2188" w:rsidRDefault="000C2188">
            <w:pPr>
              <w:spacing w:after="0"/>
            </w:pPr>
          </w:p>
        </w:tc>
        <w:tc>
          <w:tcPr>
            <w:tcW w:w="25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95CC1" w14:textId="77777777" w:rsidR="000C2188" w:rsidRDefault="000C2188">
            <w:pPr>
              <w:spacing w:after="0"/>
            </w:pPr>
          </w:p>
        </w:tc>
      </w:tr>
      <w:tr w:rsidR="000C2188" w14:paraId="64D96028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E9C0E" w14:textId="77777777" w:rsidR="000C2188" w:rsidRDefault="00F253C8">
            <w:pPr>
              <w:spacing w:after="0"/>
            </w:pPr>
            <w:r>
              <w:rPr>
                <w:sz w:val="17"/>
              </w:rPr>
              <w:t>.nav-link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5CB49" w14:textId="77777777" w:rsidR="000C2188" w:rsidRDefault="000C2188">
            <w:pPr>
              <w:spacing w:after="0"/>
            </w:pP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46F48" w14:textId="77777777" w:rsidR="000C2188" w:rsidRDefault="000C2188">
            <w:pPr>
              <w:spacing w:after="0"/>
            </w:pP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E0D18" w14:textId="77777777" w:rsidR="000C2188" w:rsidRDefault="000C2188">
            <w:pPr>
              <w:spacing w:after="0"/>
            </w:pPr>
          </w:p>
        </w:tc>
      </w:tr>
      <w:tr w:rsidR="000C2188" w14:paraId="3316B865" w14:textId="77777777">
        <w:trPr>
          <w:cantSplit/>
          <w:jc w:val="center"/>
        </w:trPr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AC3EA" w14:textId="77777777" w:rsidR="000C2188" w:rsidRDefault="00F253C8">
            <w:pPr>
              <w:spacing w:after="0"/>
            </w:pPr>
            <w:r>
              <w:rPr>
                <w:sz w:val="17"/>
              </w:rPr>
              <w:lastRenderedPageBreak/>
              <w:t>.button</w:t>
            </w:r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A9245" w14:textId="77777777" w:rsidR="000C2188" w:rsidRDefault="000C2188">
            <w:pPr>
              <w:spacing w:after="0"/>
            </w:pPr>
          </w:p>
        </w:tc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A25A2" w14:textId="77777777" w:rsidR="000C2188" w:rsidRDefault="000C2188">
            <w:pPr>
              <w:spacing w:after="0"/>
            </w:pPr>
          </w:p>
        </w:tc>
        <w:tc>
          <w:tcPr>
            <w:tcW w:w="25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263AD" w14:textId="77777777" w:rsidR="000C2188" w:rsidRDefault="000C2188">
            <w:pPr>
              <w:spacing w:after="0"/>
            </w:pPr>
          </w:p>
        </w:tc>
      </w:tr>
    </w:tbl>
    <w:p w14:paraId="09ACD7C2" w14:textId="77777777" w:rsidR="000C2188" w:rsidRDefault="000C2188">
      <w:pPr>
        <w:spacing w:after="20"/>
      </w:pPr>
    </w:p>
    <w:p w14:paraId="46DDD184" w14:textId="77777777" w:rsidR="000C2188" w:rsidRDefault="00F253C8">
      <w:pPr>
        <w:pStyle w:val="Judul3"/>
      </w:pPr>
      <w:r>
        <w:t>Bukti Cascade dan Box Model</w:t>
      </w:r>
    </w:p>
    <w:tbl>
      <w:tblPr>
        <w:tblW w:w="100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3096"/>
        <w:gridCol w:w="4464"/>
      </w:tblGrid>
      <w:tr w:rsidR="000C2188" w14:paraId="640DD3E3" w14:textId="77777777">
        <w:trPr>
          <w:cantSplit/>
          <w:tblHeader/>
          <w:jc w:val="center"/>
        </w:trPr>
        <w:tc>
          <w:tcPr>
            <w:tcW w:w="24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B9CF4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Pemeriksaan</w:t>
            </w:r>
          </w:p>
        </w:tc>
        <w:tc>
          <w:tcPr>
            <w:tcW w:w="309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11AFA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Nilai / Aturan yang Menang</w:t>
            </w:r>
          </w:p>
        </w:tc>
        <w:tc>
          <w:tcPr>
            <w:tcW w:w="446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4B699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Bukti / Penjelasan</w:t>
            </w:r>
          </w:p>
        </w:tc>
      </w:tr>
      <w:tr w:rsidR="000C2188" w14:paraId="5B763F06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6902C" w14:textId="77777777" w:rsidR="000C2188" w:rsidRDefault="00F253C8">
            <w:pPr>
              <w:spacing w:after="0"/>
            </w:pPr>
            <w:r>
              <w:rPr>
                <w:sz w:val="17"/>
              </w:rPr>
              <w:t>Selector yang diperiksa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5A042" w14:textId="77777777" w:rsidR="000C2188" w:rsidRDefault="000C2188">
            <w:pPr>
              <w:spacing w:after="0"/>
            </w:pPr>
          </w:p>
        </w:tc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1C743" w14:textId="77777777" w:rsidR="000C2188" w:rsidRDefault="000C2188">
            <w:pPr>
              <w:spacing w:after="0"/>
            </w:pPr>
          </w:p>
        </w:tc>
      </w:tr>
      <w:tr w:rsidR="000C2188" w14:paraId="61146BE5" w14:textId="77777777">
        <w:trPr>
          <w:cantSplit/>
          <w:jc w:val="center"/>
        </w:trPr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CBE11" w14:textId="77777777" w:rsidR="000C2188" w:rsidRDefault="00F253C8">
            <w:pPr>
              <w:spacing w:after="0"/>
            </w:pPr>
            <w:r>
              <w:rPr>
                <w:sz w:val="17"/>
              </w:rPr>
              <w:t>width akhir card</w:t>
            </w: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479CE" w14:textId="77777777" w:rsidR="000C2188" w:rsidRDefault="000C2188">
            <w:pPr>
              <w:spacing w:after="0"/>
            </w:pPr>
          </w:p>
        </w:tc>
        <w:tc>
          <w:tcPr>
            <w:tcW w:w="44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18F55" w14:textId="77777777" w:rsidR="000C2188" w:rsidRDefault="000C2188">
            <w:pPr>
              <w:spacing w:after="0"/>
            </w:pPr>
          </w:p>
        </w:tc>
      </w:tr>
      <w:tr w:rsidR="000C2188" w14:paraId="2A72F10F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C1CFC" w14:textId="77777777" w:rsidR="000C2188" w:rsidRDefault="00F253C8">
            <w:pPr>
              <w:spacing w:after="0"/>
            </w:pPr>
            <w:r>
              <w:rPr>
                <w:sz w:val="17"/>
              </w:rPr>
              <w:t>padding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0E5DC" w14:textId="77777777" w:rsidR="000C2188" w:rsidRDefault="000C2188">
            <w:pPr>
              <w:spacing w:after="0"/>
            </w:pPr>
          </w:p>
        </w:tc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EFB7E" w14:textId="77777777" w:rsidR="000C2188" w:rsidRDefault="000C2188">
            <w:pPr>
              <w:spacing w:after="0"/>
            </w:pPr>
          </w:p>
        </w:tc>
      </w:tr>
      <w:tr w:rsidR="000C2188" w14:paraId="18B35D9C" w14:textId="77777777">
        <w:trPr>
          <w:cantSplit/>
          <w:jc w:val="center"/>
        </w:trPr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68F96" w14:textId="77777777" w:rsidR="000C2188" w:rsidRDefault="00F253C8">
            <w:pPr>
              <w:spacing w:after="0"/>
            </w:pPr>
            <w:r>
              <w:rPr>
                <w:sz w:val="17"/>
              </w:rPr>
              <w:t>border</w:t>
            </w: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F3DBE" w14:textId="77777777" w:rsidR="000C2188" w:rsidRDefault="000C2188">
            <w:pPr>
              <w:spacing w:after="0"/>
            </w:pPr>
          </w:p>
        </w:tc>
        <w:tc>
          <w:tcPr>
            <w:tcW w:w="44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06A1B" w14:textId="77777777" w:rsidR="000C2188" w:rsidRDefault="000C2188">
            <w:pPr>
              <w:spacing w:after="0"/>
            </w:pPr>
          </w:p>
        </w:tc>
      </w:tr>
      <w:tr w:rsidR="000C2188" w14:paraId="590EFBC6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AEE4F" w14:textId="77777777" w:rsidR="000C2188" w:rsidRDefault="00F253C8">
            <w:pPr>
              <w:spacing w:after="0"/>
            </w:pPr>
            <w:r>
              <w:rPr>
                <w:sz w:val="17"/>
              </w:rPr>
              <w:t>box-sizing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50EDD" w14:textId="77777777" w:rsidR="000C2188" w:rsidRDefault="000C2188">
            <w:pPr>
              <w:spacing w:after="0"/>
            </w:pPr>
          </w:p>
        </w:tc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7F6AB" w14:textId="77777777" w:rsidR="000C2188" w:rsidRDefault="000C2188">
            <w:pPr>
              <w:spacing w:after="0"/>
            </w:pPr>
          </w:p>
        </w:tc>
      </w:tr>
      <w:tr w:rsidR="000C2188" w14:paraId="3BB50B1E" w14:textId="77777777">
        <w:trPr>
          <w:cantSplit/>
          <w:jc w:val="center"/>
        </w:trPr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DCC4C" w14:textId="77777777" w:rsidR="000C2188" w:rsidRDefault="00F253C8">
            <w:pPr>
              <w:spacing w:after="0"/>
            </w:pPr>
            <w:r>
              <w:rPr>
                <w:sz w:val="17"/>
              </w:rPr>
              <w:t>aturan warna yang menang</w:t>
            </w: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352A2" w14:textId="77777777" w:rsidR="000C2188" w:rsidRDefault="000C2188">
            <w:pPr>
              <w:spacing w:after="0"/>
            </w:pPr>
          </w:p>
        </w:tc>
        <w:tc>
          <w:tcPr>
            <w:tcW w:w="44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5CE38" w14:textId="77777777" w:rsidR="000C2188" w:rsidRDefault="000C2188">
            <w:pPr>
              <w:spacing w:after="0"/>
            </w:pPr>
          </w:p>
        </w:tc>
      </w:tr>
    </w:tbl>
    <w:p w14:paraId="2B785065" w14:textId="77777777" w:rsidR="000C2188" w:rsidRDefault="000C2188">
      <w:pPr>
        <w:spacing w:after="20"/>
      </w:pPr>
    </w:p>
    <w:p w14:paraId="41B10C02" w14:textId="77777777" w:rsidR="000C2188" w:rsidRDefault="00F253C8">
      <w:pPr>
        <w:pStyle w:val="FormLabel"/>
      </w:pPr>
      <w:r>
        <w:t>Nama file screenshot tab Computed:</w:t>
      </w:r>
    </w:p>
    <w:p w14:paraId="40266FFC" w14:textId="77777777" w:rsidR="000C2188" w:rsidRDefault="00F253C8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1DA2E66C" w14:textId="77777777" w:rsidR="000C2188" w:rsidRDefault="00F253C8">
      <w:pPr>
        <w:pStyle w:val="Judul3"/>
      </w:pPr>
      <w:r>
        <w:t>State Interaksi</w:t>
      </w:r>
    </w:p>
    <w:tbl>
      <w:tblPr>
        <w:tblW w:w="9792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944"/>
        <w:gridCol w:w="1944"/>
        <w:gridCol w:w="2448"/>
        <w:gridCol w:w="1728"/>
      </w:tblGrid>
      <w:tr w:rsidR="000C2188" w14:paraId="49B41D72" w14:textId="77777777">
        <w:trPr>
          <w:cantSplit/>
          <w:tblHeader/>
          <w:jc w:val="center"/>
        </w:trPr>
        <w:tc>
          <w:tcPr>
            <w:tcW w:w="172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E88D7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Elemen</w:t>
            </w:r>
          </w:p>
        </w:tc>
        <w:tc>
          <w:tcPr>
            <w:tcW w:w="194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45E25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w="194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C9A91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:hover</w:t>
            </w:r>
          </w:p>
        </w:tc>
        <w:tc>
          <w:tcPr>
            <w:tcW w:w="24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28071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:focus-visible</w:t>
            </w:r>
          </w:p>
        </w:tc>
        <w:tc>
          <w:tcPr>
            <w:tcW w:w="172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67219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Lulus Keyboard?</w:t>
            </w:r>
          </w:p>
        </w:tc>
      </w:tr>
      <w:tr w:rsidR="000C2188" w14:paraId="6817A7D7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A7BA1" w14:textId="77777777" w:rsidR="000C2188" w:rsidRDefault="00F253C8">
            <w:pPr>
              <w:spacing w:after="0"/>
            </w:pPr>
            <w:r>
              <w:rPr>
                <w:sz w:val="17"/>
              </w:rPr>
              <w:t>Nav link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58177" w14:textId="77777777" w:rsidR="000C2188" w:rsidRDefault="000C2188">
            <w:pPr>
              <w:spacing w:after="0"/>
            </w:pP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491FC" w14:textId="77777777" w:rsidR="000C2188" w:rsidRDefault="000C2188">
            <w:pPr>
              <w:spacing w:after="0"/>
            </w:pP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175FE" w14:textId="77777777" w:rsidR="000C2188" w:rsidRDefault="000C2188">
            <w:pPr>
              <w:spacing w:after="0"/>
            </w:pP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87E71" w14:textId="77777777" w:rsidR="000C2188" w:rsidRDefault="00F253C8">
            <w:pPr>
              <w:spacing w:after="0"/>
            </w:pPr>
            <w:r>
              <w:rPr>
                <w:sz w:val="17"/>
              </w:rPr>
              <w:t>☐</w:t>
            </w:r>
          </w:p>
        </w:tc>
      </w:tr>
      <w:tr w:rsidR="000C2188" w14:paraId="758A3A3D" w14:textId="77777777">
        <w:trPr>
          <w:cantSplit/>
          <w:jc w:val="center"/>
        </w:trPr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EC76F" w14:textId="77777777" w:rsidR="000C2188" w:rsidRDefault="00F253C8">
            <w:pPr>
              <w:spacing w:after="0"/>
            </w:pPr>
            <w:r>
              <w:rPr>
                <w:sz w:val="17"/>
              </w:rPr>
              <w:t>Button</w:t>
            </w:r>
          </w:p>
        </w:tc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5CF7A" w14:textId="77777777" w:rsidR="000C2188" w:rsidRDefault="000C2188">
            <w:pPr>
              <w:spacing w:after="0"/>
            </w:pPr>
          </w:p>
        </w:tc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579BA" w14:textId="77777777" w:rsidR="000C2188" w:rsidRDefault="000C2188">
            <w:pPr>
              <w:spacing w:after="0"/>
            </w:pPr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B9887" w14:textId="77777777" w:rsidR="000C2188" w:rsidRDefault="000C2188">
            <w:pPr>
              <w:spacing w:after="0"/>
            </w:pPr>
          </w:p>
        </w:tc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76995" w14:textId="77777777" w:rsidR="000C2188" w:rsidRDefault="00F253C8">
            <w:pPr>
              <w:spacing w:after="0"/>
            </w:pPr>
            <w:r>
              <w:rPr>
                <w:sz w:val="17"/>
              </w:rPr>
              <w:t>☐</w:t>
            </w:r>
          </w:p>
        </w:tc>
      </w:tr>
    </w:tbl>
    <w:p w14:paraId="52E93071" w14:textId="77777777" w:rsidR="000C2188" w:rsidRDefault="000C2188">
      <w:pPr>
        <w:spacing w:after="20"/>
      </w:pPr>
    </w:p>
    <w:p w14:paraId="56F449AC" w14:textId="77777777" w:rsidR="000C2188" w:rsidRDefault="00F253C8">
      <w:pPr>
        <w:pStyle w:val="Judul2"/>
      </w:pPr>
      <w:r>
        <w:t>D3. Task 3 — Responsive Feature Layout</w:t>
      </w:r>
    </w:p>
    <w:tbl>
      <w:tblPr>
        <w:tblW w:w="0" w:type="auto"/>
        <w:jc w:val="center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6" w:space="0" w:color="2E75B6"/>
          <w:insideV w:val="single" w:sz="6" w:space="0" w:color="2E75B6"/>
        </w:tblBorders>
        <w:tblLook w:val="04A0" w:firstRow="1" w:lastRow="0" w:firstColumn="1" w:lastColumn="0" w:noHBand="0" w:noVBand="1"/>
      </w:tblPr>
      <w:tblGrid>
        <w:gridCol w:w="10166"/>
      </w:tblGrid>
      <w:tr w:rsidR="000C2188" w14:paraId="4D4E3366" w14:textId="77777777">
        <w:trPr>
          <w:cantSplit/>
          <w:jc w:val="center"/>
        </w:trPr>
        <w:tc>
          <w:tcPr>
            <w:tcW w:w="10166" w:type="dxa"/>
            <w:shd w:val="clear" w:color="auto" w:fill="DDEBF7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4BB3787" w14:textId="77777777" w:rsidR="000C2188" w:rsidRDefault="00F253C8">
            <w:pPr>
              <w:spacing w:after="20"/>
            </w:pPr>
            <w:r>
              <w:rPr>
                <w:b/>
                <w:color w:val="1F4E78"/>
              </w:rPr>
              <w:t xml:space="preserve">Output  </w:t>
            </w:r>
            <w:r>
              <w:t>layout mobile-first, empat screenshot viewport, dan alasan breakpoint berbasis konten.</w:t>
            </w:r>
          </w:p>
        </w:tc>
      </w:tr>
    </w:tbl>
    <w:p w14:paraId="4C16A58C" w14:textId="77777777" w:rsidR="000C2188" w:rsidRDefault="000C2188">
      <w:pPr>
        <w:spacing w:after="20"/>
      </w:pPr>
    </w:p>
    <w:p w14:paraId="1BD9CF5E" w14:textId="77777777" w:rsidR="000C2188" w:rsidRDefault="00F253C8">
      <w:pPr>
        <w:pStyle w:val="Judul3"/>
      </w:pPr>
      <w:r>
        <w:t>Hipotesis Layout</w:t>
      </w:r>
    </w:p>
    <w:tbl>
      <w:tblPr>
        <w:tblW w:w="10079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88"/>
        <w:gridCol w:w="2448"/>
        <w:gridCol w:w="3311"/>
      </w:tblGrid>
      <w:tr w:rsidR="000C2188" w14:paraId="615926A6" w14:textId="77777777">
        <w:trPr>
          <w:cantSplit/>
          <w:tblHeader/>
          <w:jc w:val="center"/>
        </w:trPr>
        <w:tc>
          <w:tcPr>
            <w:tcW w:w="223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50505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Kondisi</w:t>
            </w:r>
          </w:p>
        </w:tc>
        <w:tc>
          <w:tcPr>
            <w:tcW w:w="208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E4951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Arah / Wrap</w:t>
            </w:r>
          </w:p>
        </w:tc>
        <w:tc>
          <w:tcPr>
            <w:tcW w:w="24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F5A42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Basis / Ukuran Card</w:t>
            </w:r>
          </w:p>
        </w:tc>
        <w:tc>
          <w:tcPr>
            <w:tcW w:w="3311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64170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Alasan</w:t>
            </w:r>
          </w:p>
        </w:tc>
      </w:tr>
      <w:tr w:rsidR="000C2188" w14:paraId="17C6240D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C9AA7" w14:textId="77777777" w:rsidR="000C2188" w:rsidRDefault="00F253C8">
            <w:pPr>
              <w:spacing w:after="0"/>
            </w:pPr>
            <w:r>
              <w:rPr>
                <w:sz w:val="17"/>
              </w:rPr>
              <w:t>Mobile (CSS dasar)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5C52C" w14:textId="77777777" w:rsidR="000C2188" w:rsidRDefault="000C2188">
            <w:pPr>
              <w:spacing w:after="0"/>
            </w:pP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9EDEB" w14:textId="77777777" w:rsidR="000C2188" w:rsidRDefault="000C2188">
            <w:pPr>
              <w:spacing w:after="0"/>
            </w:pPr>
          </w:p>
        </w:tc>
        <w:tc>
          <w:tcPr>
            <w:tcW w:w="33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92E68" w14:textId="77777777" w:rsidR="000C2188" w:rsidRDefault="000C2188">
            <w:pPr>
              <w:spacing w:after="0"/>
            </w:pPr>
          </w:p>
        </w:tc>
      </w:tr>
      <w:tr w:rsidR="000C2188" w14:paraId="641EF00A" w14:textId="77777777">
        <w:trPr>
          <w:cantSplit/>
          <w:jc w:val="center"/>
        </w:trPr>
        <w:tc>
          <w:tcPr>
            <w:tcW w:w="223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1B927" w14:textId="77777777" w:rsidR="000C2188" w:rsidRDefault="00F253C8">
            <w:pPr>
              <w:spacing w:after="0"/>
            </w:pPr>
            <w:r>
              <w:rPr>
                <w:sz w:val="17"/>
              </w:rPr>
              <w:t>Setelah breakpoint</w:t>
            </w:r>
          </w:p>
        </w:tc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8CA02" w14:textId="77777777" w:rsidR="000C2188" w:rsidRDefault="000C2188">
            <w:pPr>
              <w:spacing w:after="0"/>
            </w:pPr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A9B72" w14:textId="77777777" w:rsidR="000C2188" w:rsidRDefault="000C2188">
            <w:pPr>
              <w:spacing w:after="0"/>
            </w:pPr>
          </w:p>
        </w:tc>
        <w:tc>
          <w:tcPr>
            <w:tcW w:w="3311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A53D6" w14:textId="77777777" w:rsidR="000C2188" w:rsidRDefault="000C2188">
            <w:pPr>
              <w:spacing w:after="0"/>
            </w:pPr>
          </w:p>
        </w:tc>
      </w:tr>
    </w:tbl>
    <w:p w14:paraId="11EB8B6C" w14:textId="77777777" w:rsidR="000C2188" w:rsidRDefault="000C2188">
      <w:pPr>
        <w:spacing w:after="20"/>
      </w:pPr>
    </w:p>
    <w:p w14:paraId="14507545" w14:textId="77777777" w:rsidR="000C2188" w:rsidRDefault="00F253C8">
      <w:pPr>
        <w:pStyle w:val="FormLabel"/>
      </w:pPr>
      <w:r>
        <w:t>Breakpoint akhir yang dipilih dan tanda bahwa konten mulai sempit:</w:t>
      </w:r>
    </w:p>
    <w:p w14:paraId="6DAF9308" w14:textId="77777777" w:rsidR="000C2188" w:rsidRDefault="00F253C8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03A8983D" w14:textId="77777777" w:rsidR="000C2188" w:rsidRDefault="00F253C8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75E51939" w14:textId="77777777" w:rsidR="000C2188" w:rsidRDefault="00F253C8">
      <w:pPr>
        <w:pStyle w:val="Judul3"/>
      </w:pPr>
      <w:r>
        <w:t>Matriks Pengujian Viewport</w:t>
      </w: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448"/>
        <w:gridCol w:w="1944"/>
        <w:gridCol w:w="1944"/>
        <w:gridCol w:w="2088"/>
      </w:tblGrid>
      <w:tr w:rsidR="000C2188" w14:paraId="6C8E3A56" w14:textId="77777777">
        <w:trPr>
          <w:cantSplit/>
          <w:tblHeader/>
          <w:jc w:val="center"/>
        </w:trPr>
        <w:tc>
          <w:tcPr>
            <w:tcW w:w="14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5A155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Lebar</w:t>
            </w:r>
          </w:p>
        </w:tc>
        <w:tc>
          <w:tcPr>
            <w:tcW w:w="24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B1D03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Susunan Card</w:t>
            </w:r>
          </w:p>
        </w:tc>
        <w:tc>
          <w:tcPr>
            <w:tcW w:w="194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4BB8E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Nav</w:t>
            </w:r>
          </w:p>
        </w:tc>
        <w:tc>
          <w:tcPr>
            <w:tcW w:w="194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C0AA8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Overflow?</w:t>
            </w:r>
          </w:p>
        </w:tc>
        <w:tc>
          <w:tcPr>
            <w:tcW w:w="208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1AEDD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Bukti</w:t>
            </w:r>
          </w:p>
        </w:tc>
      </w:tr>
      <w:tr w:rsidR="000C2188" w14:paraId="26A6BA11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0DE38" w14:textId="77777777" w:rsidR="000C2188" w:rsidRDefault="00F253C8">
            <w:pPr>
              <w:spacing w:after="0"/>
            </w:pPr>
            <w:r>
              <w:rPr>
                <w:sz w:val="17"/>
              </w:rPr>
              <w:t>320 px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9D040" w14:textId="77777777" w:rsidR="000C2188" w:rsidRDefault="000C2188">
            <w:pPr>
              <w:spacing w:after="0"/>
            </w:pP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71326" w14:textId="77777777" w:rsidR="000C2188" w:rsidRDefault="000C2188">
            <w:pPr>
              <w:spacing w:after="0"/>
            </w:pP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661DB" w14:textId="77777777" w:rsidR="000C2188" w:rsidRDefault="00F253C8">
            <w:pPr>
              <w:spacing w:after="0"/>
            </w:pPr>
            <w:r>
              <w:rPr>
                <w:sz w:val="17"/>
              </w:rPr>
              <w:t>☐ Tidak  ☐ Ya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51295" w14:textId="77777777" w:rsidR="000C2188" w:rsidRDefault="000C2188">
            <w:pPr>
              <w:spacing w:after="0"/>
            </w:pPr>
          </w:p>
        </w:tc>
      </w:tr>
      <w:tr w:rsidR="000C2188" w14:paraId="11B463AA" w14:textId="77777777">
        <w:trPr>
          <w:cantSplit/>
          <w:jc w:val="center"/>
        </w:trPr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CF324" w14:textId="77777777" w:rsidR="000C2188" w:rsidRDefault="00F253C8">
            <w:pPr>
              <w:spacing w:after="0"/>
            </w:pPr>
            <w:r>
              <w:rPr>
                <w:sz w:val="17"/>
              </w:rPr>
              <w:t>375 px</w:t>
            </w:r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8AB87" w14:textId="77777777" w:rsidR="000C2188" w:rsidRDefault="000C2188">
            <w:pPr>
              <w:spacing w:after="0"/>
            </w:pPr>
          </w:p>
        </w:tc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9591E" w14:textId="77777777" w:rsidR="000C2188" w:rsidRDefault="000C2188">
            <w:pPr>
              <w:spacing w:after="0"/>
            </w:pPr>
          </w:p>
        </w:tc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CD680" w14:textId="77777777" w:rsidR="000C2188" w:rsidRDefault="00F253C8">
            <w:pPr>
              <w:spacing w:after="0"/>
            </w:pPr>
            <w:r>
              <w:rPr>
                <w:sz w:val="17"/>
              </w:rPr>
              <w:t>☐ Tidak  ☐ Ya</w:t>
            </w:r>
          </w:p>
        </w:tc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DB70F" w14:textId="77777777" w:rsidR="000C2188" w:rsidRDefault="000C2188">
            <w:pPr>
              <w:spacing w:after="0"/>
            </w:pPr>
          </w:p>
        </w:tc>
      </w:tr>
      <w:tr w:rsidR="000C2188" w14:paraId="0CAAC584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0207D" w14:textId="77777777" w:rsidR="000C2188" w:rsidRDefault="00F253C8">
            <w:pPr>
              <w:spacing w:after="0"/>
            </w:pPr>
            <w:r>
              <w:rPr>
                <w:sz w:val="17"/>
              </w:rPr>
              <w:lastRenderedPageBreak/>
              <w:t>768 px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B40F1" w14:textId="77777777" w:rsidR="000C2188" w:rsidRDefault="000C2188">
            <w:pPr>
              <w:spacing w:after="0"/>
            </w:pP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715C0" w14:textId="77777777" w:rsidR="000C2188" w:rsidRDefault="000C2188">
            <w:pPr>
              <w:spacing w:after="0"/>
            </w:pP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A2311" w14:textId="77777777" w:rsidR="000C2188" w:rsidRDefault="00F253C8">
            <w:pPr>
              <w:spacing w:after="0"/>
            </w:pPr>
            <w:r>
              <w:rPr>
                <w:sz w:val="17"/>
              </w:rPr>
              <w:t>☐ Tidak  ☐ Ya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0257B" w14:textId="77777777" w:rsidR="000C2188" w:rsidRDefault="000C2188">
            <w:pPr>
              <w:spacing w:after="0"/>
            </w:pPr>
          </w:p>
        </w:tc>
      </w:tr>
      <w:tr w:rsidR="000C2188" w14:paraId="36D21F0C" w14:textId="77777777">
        <w:trPr>
          <w:cantSplit/>
          <w:jc w:val="center"/>
        </w:trPr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806AA" w14:textId="77777777" w:rsidR="000C2188" w:rsidRDefault="00F253C8">
            <w:pPr>
              <w:spacing w:after="0"/>
            </w:pPr>
            <w:r>
              <w:rPr>
                <w:sz w:val="17"/>
              </w:rPr>
              <w:t>1024 px</w:t>
            </w:r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45397" w14:textId="77777777" w:rsidR="000C2188" w:rsidRDefault="000C2188">
            <w:pPr>
              <w:spacing w:after="0"/>
            </w:pPr>
          </w:p>
        </w:tc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7ABA9" w14:textId="77777777" w:rsidR="000C2188" w:rsidRDefault="000C2188">
            <w:pPr>
              <w:spacing w:after="0"/>
            </w:pPr>
          </w:p>
        </w:tc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14A23" w14:textId="77777777" w:rsidR="000C2188" w:rsidRDefault="00F253C8">
            <w:pPr>
              <w:spacing w:after="0"/>
            </w:pPr>
            <w:r>
              <w:rPr>
                <w:sz w:val="17"/>
              </w:rPr>
              <w:t>☐ Tidak  ☐ Ya</w:t>
            </w:r>
          </w:p>
        </w:tc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5EF17" w14:textId="77777777" w:rsidR="000C2188" w:rsidRDefault="000C2188">
            <w:pPr>
              <w:spacing w:after="0"/>
            </w:pPr>
          </w:p>
        </w:tc>
      </w:tr>
    </w:tbl>
    <w:p w14:paraId="35FDD318" w14:textId="77777777" w:rsidR="000C2188" w:rsidRDefault="000C2188">
      <w:pPr>
        <w:spacing w:after="20"/>
      </w:pPr>
    </w:p>
    <w:p w14:paraId="65982159" w14:textId="77777777" w:rsidR="000C2188" w:rsidRDefault="00F253C8">
      <w:pPr>
        <w:pStyle w:val="Judul3"/>
      </w:pPr>
      <w:r>
        <w:t>Diagnosis Overflow</w:t>
      </w: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1800"/>
        <w:gridCol w:w="2232"/>
        <w:gridCol w:w="2376"/>
        <w:gridCol w:w="2088"/>
      </w:tblGrid>
      <w:tr w:rsidR="000C2188" w14:paraId="682AC746" w14:textId="77777777">
        <w:trPr>
          <w:cantSplit/>
          <w:tblHeader/>
          <w:jc w:val="center"/>
        </w:trPr>
        <w:tc>
          <w:tcPr>
            <w:tcW w:w="136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4472D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Gejala</w:t>
            </w:r>
          </w:p>
        </w:tc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B35C9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Elemen Penyebab</w:t>
            </w:r>
          </w:p>
        </w:tc>
        <w:tc>
          <w:tcPr>
            <w:tcW w:w="223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B087B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Bukti DevTools</w:t>
            </w:r>
          </w:p>
        </w:tc>
        <w:tc>
          <w:tcPr>
            <w:tcW w:w="237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133D2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Perbaikan</w:t>
            </w:r>
          </w:p>
        </w:tc>
        <w:tc>
          <w:tcPr>
            <w:tcW w:w="208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DD0AA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Hasil Ulang</w:t>
            </w:r>
          </w:p>
        </w:tc>
      </w:tr>
      <w:tr w:rsidR="000C2188" w14:paraId="1EC8D7CE" w14:textId="77777777">
        <w:trPr>
          <w:cantSplit/>
          <w:jc w:val="center"/>
        </w:trPr>
        <w:tc>
          <w:tcPr>
            <w:tcW w:w="1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BA723" w14:textId="77777777" w:rsidR="000C2188" w:rsidRDefault="000C2188">
            <w:pPr>
              <w:spacing w:after="0"/>
            </w:pP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7DA55" w14:textId="77777777" w:rsidR="000C2188" w:rsidRDefault="000C2188">
            <w:pPr>
              <w:spacing w:after="0"/>
            </w:pP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FC8F1" w14:textId="77777777" w:rsidR="000C2188" w:rsidRDefault="000C2188">
            <w:pPr>
              <w:spacing w:after="0"/>
            </w:pP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CAC21" w14:textId="77777777" w:rsidR="000C2188" w:rsidRDefault="000C2188">
            <w:pPr>
              <w:spacing w:after="0"/>
            </w:pP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43B03" w14:textId="77777777" w:rsidR="000C2188" w:rsidRDefault="000C2188">
            <w:pPr>
              <w:spacing w:after="0"/>
            </w:pPr>
          </w:p>
        </w:tc>
      </w:tr>
      <w:tr w:rsidR="000C2188" w14:paraId="33523EEE" w14:textId="77777777">
        <w:trPr>
          <w:cantSplit/>
          <w:jc w:val="center"/>
        </w:trPr>
        <w:tc>
          <w:tcPr>
            <w:tcW w:w="13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BBB1A" w14:textId="77777777" w:rsidR="000C2188" w:rsidRDefault="000C2188">
            <w:pPr>
              <w:spacing w:after="0"/>
            </w:pPr>
          </w:p>
        </w:tc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58FF0" w14:textId="77777777" w:rsidR="000C2188" w:rsidRDefault="000C2188">
            <w:pPr>
              <w:spacing w:after="0"/>
            </w:pPr>
          </w:p>
        </w:tc>
        <w:tc>
          <w:tcPr>
            <w:tcW w:w="223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FCC92" w14:textId="77777777" w:rsidR="000C2188" w:rsidRDefault="000C2188">
            <w:pPr>
              <w:spacing w:after="0"/>
            </w:pPr>
          </w:p>
        </w:tc>
        <w:tc>
          <w:tcPr>
            <w:tcW w:w="23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7C378" w14:textId="77777777" w:rsidR="000C2188" w:rsidRDefault="000C2188">
            <w:pPr>
              <w:spacing w:after="0"/>
            </w:pPr>
          </w:p>
        </w:tc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2C8E8" w14:textId="77777777" w:rsidR="000C2188" w:rsidRDefault="000C2188">
            <w:pPr>
              <w:spacing w:after="0"/>
            </w:pPr>
          </w:p>
        </w:tc>
      </w:tr>
    </w:tbl>
    <w:p w14:paraId="7544F159" w14:textId="77777777" w:rsidR="000C2188" w:rsidRDefault="000C2188">
      <w:pPr>
        <w:spacing w:after="20"/>
      </w:pPr>
    </w:p>
    <w:p w14:paraId="70EBC8B5" w14:textId="77777777" w:rsidR="000C2188" w:rsidRDefault="00F253C8">
      <w:pPr>
        <w:pStyle w:val="Judul2"/>
      </w:pPr>
      <w:r>
        <w:t>D4. Homework (30%)</w:t>
      </w:r>
    </w:p>
    <w:p w14:paraId="207FBED1" w14:textId="77777777" w:rsidR="000C2188" w:rsidRDefault="00F253C8">
      <w:pPr>
        <w:pStyle w:val="Judul3"/>
      </w:pPr>
      <w:r>
        <w:t>UI Polishing</w:t>
      </w:r>
    </w:p>
    <w:tbl>
      <w:tblPr>
        <w:tblW w:w="10151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655"/>
        <w:gridCol w:w="1728"/>
        <w:gridCol w:w="2664"/>
        <w:gridCol w:w="2664"/>
        <w:gridCol w:w="1440"/>
      </w:tblGrid>
      <w:tr w:rsidR="000C2188" w14:paraId="69960EF9" w14:textId="77777777">
        <w:trPr>
          <w:cantSplit/>
          <w:tblHeader/>
          <w:jc w:val="center"/>
        </w:trPr>
        <w:tc>
          <w:tcPr>
            <w:tcW w:w="165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82387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Bagian</w:t>
            </w:r>
          </w:p>
        </w:tc>
        <w:tc>
          <w:tcPr>
            <w:tcW w:w="172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7D673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Sebelum</w:t>
            </w:r>
          </w:p>
        </w:tc>
        <w:tc>
          <w:tcPr>
            <w:tcW w:w="266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ABC89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Perubahan</w:t>
            </w:r>
          </w:p>
        </w:tc>
        <w:tc>
          <w:tcPr>
            <w:tcW w:w="266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FCDE7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Alasan</w:t>
            </w:r>
          </w:p>
        </w:tc>
        <w:tc>
          <w:tcPr>
            <w:tcW w:w="14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AF3C0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Bukti</w:t>
            </w:r>
          </w:p>
        </w:tc>
      </w:tr>
      <w:tr w:rsidR="000C2188" w14:paraId="1CC1560F" w14:textId="77777777">
        <w:trPr>
          <w:cantSplit/>
          <w:jc w:val="center"/>
        </w:trPr>
        <w:tc>
          <w:tcPr>
            <w:tcW w:w="1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95AF9" w14:textId="77777777" w:rsidR="000C2188" w:rsidRDefault="000C2188">
            <w:pPr>
              <w:spacing w:after="0"/>
            </w:pP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3C73F" w14:textId="77777777" w:rsidR="000C2188" w:rsidRDefault="000C2188">
            <w:pPr>
              <w:spacing w:after="0"/>
            </w:pP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F659E" w14:textId="77777777" w:rsidR="000C2188" w:rsidRDefault="000C2188">
            <w:pPr>
              <w:spacing w:after="0"/>
            </w:pP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A6544" w14:textId="77777777" w:rsidR="000C2188" w:rsidRDefault="000C2188">
            <w:pPr>
              <w:spacing w:after="0"/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BE01C" w14:textId="77777777" w:rsidR="000C2188" w:rsidRDefault="000C2188">
            <w:pPr>
              <w:spacing w:after="0"/>
            </w:pPr>
          </w:p>
        </w:tc>
      </w:tr>
      <w:tr w:rsidR="000C2188" w14:paraId="45481748" w14:textId="77777777">
        <w:trPr>
          <w:cantSplit/>
          <w:jc w:val="center"/>
        </w:trPr>
        <w:tc>
          <w:tcPr>
            <w:tcW w:w="1655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F46A8" w14:textId="77777777" w:rsidR="000C2188" w:rsidRDefault="000C2188">
            <w:pPr>
              <w:spacing w:after="0"/>
            </w:pPr>
          </w:p>
        </w:tc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66044" w14:textId="77777777" w:rsidR="000C2188" w:rsidRDefault="000C2188">
            <w:pPr>
              <w:spacing w:after="0"/>
            </w:pPr>
          </w:p>
        </w:tc>
        <w:tc>
          <w:tcPr>
            <w:tcW w:w="26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7E43F" w14:textId="77777777" w:rsidR="000C2188" w:rsidRDefault="000C2188">
            <w:pPr>
              <w:spacing w:after="0"/>
            </w:pPr>
          </w:p>
        </w:tc>
        <w:tc>
          <w:tcPr>
            <w:tcW w:w="26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C3309" w14:textId="77777777" w:rsidR="000C2188" w:rsidRDefault="000C2188">
            <w:pPr>
              <w:spacing w:after="0"/>
            </w:pPr>
          </w:p>
        </w:tc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E9432" w14:textId="77777777" w:rsidR="000C2188" w:rsidRDefault="000C2188">
            <w:pPr>
              <w:spacing w:after="0"/>
            </w:pPr>
          </w:p>
        </w:tc>
      </w:tr>
      <w:tr w:rsidR="000C2188" w14:paraId="1BA0EB05" w14:textId="77777777">
        <w:trPr>
          <w:cantSplit/>
          <w:jc w:val="center"/>
        </w:trPr>
        <w:tc>
          <w:tcPr>
            <w:tcW w:w="1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20C2E" w14:textId="77777777" w:rsidR="000C2188" w:rsidRDefault="000C2188">
            <w:pPr>
              <w:spacing w:after="0"/>
            </w:pP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A378C" w14:textId="77777777" w:rsidR="000C2188" w:rsidRDefault="000C2188">
            <w:pPr>
              <w:spacing w:after="0"/>
            </w:pP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1D2FE" w14:textId="77777777" w:rsidR="000C2188" w:rsidRDefault="000C2188">
            <w:pPr>
              <w:spacing w:after="0"/>
            </w:pP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85203" w14:textId="77777777" w:rsidR="000C2188" w:rsidRDefault="000C2188">
            <w:pPr>
              <w:spacing w:after="0"/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EFA9B" w14:textId="77777777" w:rsidR="000C2188" w:rsidRDefault="000C2188">
            <w:pPr>
              <w:spacing w:after="0"/>
            </w:pPr>
          </w:p>
        </w:tc>
      </w:tr>
    </w:tbl>
    <w:p w14:paraId="0764E913" w14:textId="77777777" w:rsidR="000C2188" w:rsidRDefault="000C2188">
      <w:pPr>
        <w:spacing w:after="20"/>
      </w:pPr>
    </w:p>
    <w:p w14:paraId="454E319A" w14:textId="77777777" w:rsidR="000C2188" w:rsidRDefault="00F253C8">
      <w:pPr>
        <w:pStyle w:val="Judul3"/>
      </w:pPr>
      <w:r>
        <w:t>Quality Assurance</w:t>
      </w: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664"/>
        <w:gridCol w:w="4320"/>
      </w:tblGrid>
      <w:tr w:rsidR="000C2188" w14:paraId="338B2C00" w14:textId="77777777">
        <w:trPr>
          <w:cantSplit/>
          <w:tblHeader/>
          <w:jc w:val="center"/>
        </w:trPr>
        <w:tc>
          <w:tcPr>
            <w:tcW w:w="288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1C785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Pengujian</w:t>
            </w:r>
          </w:p>
        </w:tc>
        <w:tc>
          <w:tcPr>
            <w:tcW w:w="266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02CB6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Hasil</w:t>
            </w:r>
          </w:p>
        </w:tc>
        <w:tc>
          <w:tcPr>
            <w:tcW w:w="432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FEB1B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Temuan / Bukti</w:t>
            </w:r>
          </w:p>
        </w:tc>
      </w:tr>
      <w:tr w:rsidR="000C2188" w14:paraId="253869F2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3C786" w14:textId="77777777" w:rsidR="000C2188" w:rsidRDefault="00F253C8">
            <w:pPr>
              <w:spacing w:after="0"/>
            </w:pPr>
            <w:r>
              <w:rPr>
                <w:sz w:val="17"/>
              </w:rPr>
              <w:t>HTML Validator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A637A" w14:textId="77777777" w:rsidR="000C2188" w:rsidRDefault="00F253C8">
            <w:pPr>
              <w:spacing w:after="0"/>
            </w:pPr>
            <w:r>
              <w:rPr>
                <w:sz w:val="17"/>
              </w:rPr>
              <w:t>☐ Lulus  ☐ Perlu perbaikan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72CA5" w14:textId="77777777" w:rsidR="000C2188" w:rsidRDefault="000C2188">
            <w:pPr>
              <w:spacing w:after="0"/>
            </w:pPr>
          </w:p>
        </w:tc>
      </w:tr>
      <w:tr w:rsidR="000C2188" w14:paraId="4F125E19" w14:textId="77777777">
        <w:trPr>
          <w:cantSplit/>
          <w:jc w:val="center"/>
        </w:trPr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51EA4" w14:textId="77777777" w:rsidR="000C2188" w:rsidRDefault="00F253C8">
            <w:pPr>
              <w:spacing w:after="0"/>
            </w:pPr>
            <w:r>
              <w:rPr>
                <w:sz w:val="17"/>
              </w:rPr>
              <w:t>Console</w:t>
            </w:r>
          </w:p>
        </w:tc>
        <w:tc>
          <w:tcPr>
            <w:tcW w:w="26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5361E" w14:textId="77777777" w:rsidR="000C2188" w:rsidRDefault="00F253C8">
            <w:pPr>
              <w:spacing w:after="0"/>
            </w:pPr>
            <w:r>
              <w:rPr>
                <w:sz w:val="17"/>
              </w:rPr>
              <w:t>☐ Bersih  ☐ Ada error</w:t>
            </w:r>
          </w:p>
        </w:tc>
        <w:tc>
          <w:tcPr>
            <w:tcW w:w="432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A141D" w14:textId="77777777" w:rsidR="000C2188" w:rsidRDefault="000C2188">
            <w:pPr>
              <w:spacing w:after="0"/>
            </w:pPr>
          </w:p>
        </w:tc>
      </w:tr>
      <w:tr w:rsidR="000C2188" w14:paraId="3476FF85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0BC74" w14:textId="77777777" w:rsidR="000C2188" w:rsidRDefault="00F253C8">
            <w:pPr>
              <w:spacing w:after="0"/>
            </w:pPr>
            <w:r>
              <w:rPr>
                <w:sz w:val="17"/>
              </w:rPr>
              <w:t>Network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A59AD" w14:textId="77777777" w:rsidR="000C2188" w:rsidRDefault="00F253C8">
            <w:pPr>
              <w:spacing w:after="0"/>
            </w:pPr>
            <w:r>
              <w:rPr>
                <w:sz w:val="17"/>
              </w:rPr>
              <w:t>☐ Semua 200  ☐ Ada 404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F09C8" w14:textId="77777777" w:rsidR="000C2188" w:rsidRDefault="000C2188">
            <w:pPr>
              <w:spacing w:after="0"/>
            </w:pPr>
          </w:p>
        </w:tc>
      </w:tr>
      <w:tr w:rsidR="000C2188" w14:paraId="2E55604E" w14:textId="77777777">
        <w:trPr>
          <w:cantSplit/>
          <w:jc w:val="center"/>
        </w:trPr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55E31" w14:textId="77777777" w:rsidR="000C2188" w:rsidRDefault="00F253C8">
            <w:pPr>
              <w:spacing w:after="0"/>
            </w:pPr>
            <w:r>
              <w:rPr>
                <w:sz w:val="17"/>
              </w:rPr>
              <w:t>Keyboard Tab</w:t>
            </w:r>
          </w:p>
        </w:tc>
        <w:tc>
          <w:tcPr>
            <w:tcW w:w="26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B6594" w14:textId="77777777" w:rsidR="000C2188" w:rsidRDefault="00F253C8">
            <w:pPr>
              <w:spacing w:after="0"/>
            </w:pPr>
            <w:r>
              <w:rPr>
                <w:sz w:val="17"/>
              </w:rPr>
              <w:t>☐ Lulus  ☐ Gagal</w:t>
            </w:r>
          </w:p>
        </w:tc>
        <w:tc>
          <w:tcPr>
            <w:tcW w:w="432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4A833" w14:textId="77777777" w:rsidR="000C2188" w:rsidRDefault="000C2188">
            <w:pPr>
              <w:spacing w:after="0"/>
            </w:pPr>
          </w:p>
        </w:tc>
      </w:tr>
      <w:tr w:rsidR="000C2188" w14:paraId="00CB73FF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C5785" w14:textId="77777777" w:rsidR="000C2188" w:rsidRDefault="00F253C8">
            <w:pPr>
              <w:spacing w:after="0"/>
            </w:pPr>
            <w:r>
              <w:rPr>
                <w:sz w:val="17"/>
              </w:rPr>
              <w:t>Semua tautan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65239" w14:textId="77777777" w:rsidR="000C2188" w:rsidRDefault="00F253C8">
            <w:pPr>
              <w:spacing w:after="0"/>
            </w:pPr>
            <w:r>
              <w:rPr>
                <w:sz w:val="17"/>
              </w:rPr>
              <w:t>☐ Lulus  ☐ Gagal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D246F" w14:textId="77777777" w:rsidR="000C2188" w:rsidRDefault="000C2188">
            <w:pPr>
              <w:spacing w:after="0"/>
            </w:pPr>
          </w:p>
        </w:tc>
      </w:tr>
      <w:tr w:rsidR="000C2188" w14:paraId="7D42D064" w14:textId="77777777">
        <w:trPr>
          <w:cantSplit/>
          <w:jc w:val="center"/>
        </w:trPr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D9D8F" w14:textId="77777777" w:rsidR="000C2188" w:rsidRDefault="00F253C8">
            <w:pPr>
              <w:spacing w:after="0"/>
            </w:pPr>
            <w:r>
              <w:rPr>
                <w:sz w:val="17"/>
              </w:rPr>
              <w:t>Viewport 320–1024 px</w:t>
            </w:r>
          </w:p>
        </w:tc>
        <w:tc>
          <w:tcPr>
            <w:tcW w:w="26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238F7" w14:textId="77777777" w:rsidR="000C2188" w:rsidRDefault="00F253C8">
            <w:pPr>
              <w:spacing w:after="0"/>
            </w:pPr>
            <w:r>
              <w:rPr>
                <w:sz w:val="17"/>
              </w:rPr>
              <w:t>☐ Lulus  ☐ Overflow</w:t>
            </w:r>
          </w:p>
        </w:tc>
        <w:tc>
          <w:tcPr>
            <w:tcW w:w="432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01BAE" w14:textId="77777777" w:rsidR="000C2188" w:rsidRDefault="000C2188">
            <w:pPr>
              <w:spacing w:after="0"/>
            </w:pPr>
          </w:p>
        </w:tc>
      </w:tr>
    </w:tbl>
    <w:p w14:paraId="07417D53" w14:textId="77777777" w:rsidR="000C2188" w:rsidRDefault="000C2188">
      <w:pPr>
        <w:spacing w:after="20"/>
      </w:pPr>
    </w:p>
    <w:p w14:paraId="76718954" w14:textId="77777777" w:rsidR="000C2188" w:rsidRDefault="00F253C8">
      <w:pPr>
        <w:pStyle w:val="Judul3"/>
      </w:pPr>
      <w:r>
        <w:t>Dua Masalah yang Ditemukan</w:t>
      </w: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2088"/>
        <w:gridCol w:w="2232"/>
        <w:gridCol w:w="2520"/>
        <w:gridCol w:w="2376"/>
      </w:tblGrid>
      <w:tr w:rsidR="000C2188" w14:paraId="43CE8C1D" w14:textId="77777777">
        <w:trPr>
          <w:cantSplit/>
          <w:tblHeader/>
          <w:jc w:val="center"/>
        </w:trPr>
        <w:tc>
          <w:tcPr>
            <w:tcW w:w="6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E53D9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208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A13F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Gejala</w:t>
            </w:r>
          </w:p>
        </w:tc>
        <w:tc>
          <w:tcPr>
            <w:tcW w:w="223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DB9A4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Penyebab</w:t>
            </w:r>
          </w:p>
        </w:tc>
        <w:tc>
          <w:tcPr>
            <w:tcW w:w="252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7948E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Perbaikan</w:t>
            </w:r>
          </w:p>
        </w:tc>
        <w:tc>
          <w:tcPr>
            <w:tcW w:w="237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AEC77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Bukti Uji Ulang</w:t>
            </w:r>
          </w:p>
        </w:tc>
      </w:tr>
      <w:tr w:rsidR="000C2188" w14:paraId="01132120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20A2D" w14:textId="77777777" w:rsidR="000C2188" w:rsidRDefault="00F253C8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D51CA" w14:textId="77777777" w:rsidR="000C2188" w:rsidRDefault="000C2188">
            <w:pPr>
              <w:spacing w:after="0"/>
            </w:pP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78C5F" w14:textId="77777777" w:rsidR="000C2188" w:rsidRDefault="000C2188">
            <w:pPr>
              <w:spacing w:after="0"/>
            </w:pP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0F820" w14:textId="77777777" w:rsidR="000C2188" w:rsidRDefault="000C2188">
            <w:pPr>
              <w:spacing w:after="0"/>
            </w:pP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B8E69" w14:textId="77777777" w:rsidR="000C2188" w:rsidRDefault="000C2188">
            <w:pPr>
              <w:spacing w:after="0"/>
            </w:pPr>
          </w:p>
        </w:tc>
      </w:tr>
      <w:tr w:rsidR="000C2188" w14:paraId="46362C7B" w14:textId="77777777">
        <w:trPr>
          <w:cantSplit/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A66F8" w14:textId="77777777" w:rsidR="000C2188" w:rsidRDefault="00F253C8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D2797" w14:textId="77777777" w:rsidR="000C2188" w:rsidRDefault="000C2188">
            <w:pPr>
              <w:spacing w:after="0"/>
            </w:pPr>
          </w:p>
        </w:tc>
        <w:tc>
          <w:tcPr>
            <w:tcW w:w="223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49597" w14:textId="77777777" w:rsidR="000C2188" w:rsidRDefault="000C2188">
            <w:pPr>
              <w:spacing w:after="0"/>
            </w:pPr>
          </w:p>
        </w:tc>
        <w:tc>
          <w:tcPr>
            <w:tcW w:w="252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B6B25" w14:textId="77777777" w:rsidR="000C2188" w:rsidRDefault="000C2188">
            <w:pPr>
              <w:spacing w:after="0"/>
            </w:pPr>
          </w:p>
        </w:tc>
        <w:tc>
          <w:tcPr>
            <w:tcW w:w="23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A2124" w14:textId="77777777" w:rsidR="000C2188" w:rsidRDefault="000C2188">
            <w:pPr>
              <w:spacing w:after="0"/>
            </w:pPr>
          </w:p>
        </w:tc>
      </w:tr>
    </w:tbl>
    <w:p w14:paraId="275552B0" w14:textId="77777777" w:rsidR="000C2188" w:rsidRDefault="000C2188">
      <w:pPr>
        <w:spacing w:after="20"/>
      </w:pP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4464"/>
        <w:gridCol w:w="5400"/>
      </w:tblGrid>
      <w:tr w:rsidR="000C2188" w14:paraId="6A29788A" w14:textId="77777777">
        <w:trPr>
          <w:cantSplit/>
          <w:tblHeader/>
          <w:jc w:val="center"/>
        </w:trPr>
        <w:tc>
          <w:tcPr>
            <w:tcW w:w="446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1E1EA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Bagian Homework</w:t>
            </w:r>
          </w:p>
        </w:tc>
        <w:tc>
          <w:tcPr>
            <w:tcW w:w="5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4756B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Bukti / Lokasi</w:t>
            </w:r>
          </w:p>
        </w:tc>
      </w:tr>
      <w:tr w:rsidR="000C2188" w14:paraId="0AC37687" w14:textId="77777777">
        <w:trPr>
          <w:cantSplit/>
          <w:jc w:val="center"/>
        </w:trPr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22AD6" w14:textId="77777777" w:rsidR="000C2188" w:rsidRDefault="00F253C8">
            <w:pPr>
              <w:spacing w:after="0"/>
            </w:pPr>
            <w:r>
              <w:rPr>
                <w:sz w:val="17"/>
              </w:rPr>
              <w:t>README refleksi 250–350 kata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23260" w14:textId="77777777" w:rsidR="000C2188" w:rsidRDefault="000C2188">
            <w:pPr>
              <w:spacing w:after="0"/>
            </w:pPr>
          </w:p>
        </w:tc>
      </w:tr>
      <w:tr w:rsidR="000C2188" w14:paraId="058523BE" w14:textId="77777777">
        <w:trPr>
          <w:cantSplit/>
          <w:jc w:val="center"/>
        </w:trPr>
        <w:tc>
          <w:tcPr>
            <w:tcW w:w="44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6D105" w14:textId="77777777" w:rsidR="000C2188" w:rsidRDefault="00F253C8">
            <w:pPr>
              <w:spacing w:after="0"/>
            </w:pPr>
            <w:r>
              <w:rPr>
                <w:sz w:val="17"/>
              </w:rPr>
              <w:t>Log penggunaan AI atau sumber bantuan</w:t>
            </w:r>
          </w:p>
        </w:tc>
        <w:tc>
          <w:tcPr>
            <w:tcW w:w="54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D543B" w14:textId="77777777" w:rsidR="000C2188" w:rsidRDefault="000C2188">
            <w:pPr>
              <w:spacing w:after="0"/>
            </w:pPr>
          </w:p>
        </w:tc>
      </w:tr>
      <w:tr w:rsidR="000C2188" w14:paraId="3056A685" w14:textId="77777777">
        <w:trPr>
          <w:cantSplit/>
          <w:jc w:val="center"/>
        </w:trPr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8EE5D" w14:textId="77777777" w:rsidR="000C2188" w:rsidRDefault="00F253C8">
            <w:pPr>
              <w:spacing w:after="0"/>
            </w:pPr>
            <w:r>
              <w:rPr>
                <w:sz w:val="17"/>
              </w:rPr>
              <w:lastRenderedPageBreak/>
              <w:t>Folder evidence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D446B" w14:textId="77777777" w:rsidR="000C2188" w:rsidRDefault="000C2188">
            <w:pPr>
              <w:spacing w:after="0"/>
            </w:pPr>
          </w:p>
        </w:tc>
      </w:tr>
      <w:tr w:rsidR="000C2188" w14:paraId="658477F0" w14:textId="77777777">
        <w:trPr>
          <w:cantSplit/>
          <w:jc w:val="center"/>
        </w:trPr>
        <w:tc>
          <w:tcPr>
            <w:tcW w:w="44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F1A81" w14:textId="77777777" w:rsidR="000C2188" w:rsidRDefault="00F253C8">
            <w:pPr>
              <w:spacing w:after="0"/>
            </w:pPr>
            <w:r>
              <w:rPr>
                <w:sz w:val="17"/>
              </w:rPr>
              <w:t>File modul1_nim_nama.zip</w:t>
            </w:r>
          </w:p>
        </w:tc>
        <w:tc>
          <w:tcPr>
            <w:tcW w:w="54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886B4" w14:textId="77777777" w:rsidR="000C2188" w:rsidRDefault="000C2188">
            <w:pPr>
              <w:spacing w:after="0"/>
            </w:pPr>
          </w:p>
        </w:tc>
      </w:tr>
    </w:tbl>
    <w:p w14:paraId="25FA1625" w14:textId="77777777" w:rsidR="000C2188" w:rsidRDefault="000C2188">
      <w:pPr>
        <w:spacing w:after="20"/>
      </w:pPr>
    </w:p>
    <w:p w14:paraId="063048C2" w14:textId="77777777" w:rsidR="000C2188" w:rsidRDefault="00F253C8">
      <w:pPr>
        <w:pStyle w:val="Judul1"/>
      </w:pPr>
      <w:r>
        <w:t>E. Mini Project — Landing Page Statis</w:t>
      </w:r>
    </w:p>
    <w:p w14:paraId="0564009D" w14:textId="77777777" w:rsidR="000C2188" w:rsidRDefault="00F253C8">
      <w:pPr>
        <w:pStyle w:val="Judul2"/>
      </w:pPr>
      <w:r>
        <w:t>E1. Ringkasan Produk</w:t>
      </w:r>
    </w:p>
    <w:tbl>
      <w:tblPr>
        <w:tblW w:w="9863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983"/>
      </w:tblGrid>
      <w:tr w:rsidR="000C2188" w14:paraId="485D83DB" w14:textId="77777777">
        <w:trPr>
          <w:cantSplit/>
          <w:tblHeader/>
          <w:jc w:val="center"/>
        </w:trPr>
        <w:tc>
          <w:tcPr>
            <w:tcW w:w="288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83B1C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Aspek</w:t>
            </w:r>
          </w:p>
        </w:tc>
        <w:tc>
          <w:tcPr>
            <w:tcW w:w="6983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0843A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Isian Mahasiswa</w:t>
            </w:r>
          </w:p>
        </w:tc>
      </w:tr>
      <w:tr w:rsidR="000C2188" w14:paraId="2ADE6B89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839C8" w14:textId="77777777" w:rsidR="000C2188" w:rsidRDefault="00F253C8">
            <w:pPr>
              <w:spacing w:after="0"/>
            </w:pPr>
            <w:r>
              <w:rPr>
                <w:sz w:val="18"/>
              </w:rPr>
              <w:t>Topik / nama landing page</w:t>
            </w:r>
          </w:p>
        </w:tc>
        <w:tc>
          <w:tcPr>
            <w:tcW w:w="6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D8399" w14:textId="77777777" w:rsidR="000C2188" w:rsidRDefault="000C2188">
            <w:pPr>
              <w:spacing w:after="0"/>
            </w:pPr>
          </w:p>
        </w:tc>
      </w:tr>
      <w:tr w:rsidR="000C2188" w14:paraId="0A784732" w14:textId="77777777">
        <w:trPr>
          <w:cantSplit/>
          <w:jc w:val="center"/>
        </w:trPr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03046" w14:textId="77777777" w:rsidR="000C2188" w:rsidRDefault="00F253C8">
            <w:pPr>
              <w:spacing w:after="0"/>
            </w:pPr>
            <w:r>
              <w:rPr>
                <w:sz w:val="18"/>
              </w:rPr>
              <w:t>Target pengguna spesifik</w:t>
            </w:r>
          </w:p>
        </w:tc>
        <w:tc>
          <w:tcPr>
            <w:tcW w:w="6983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8CE8A" w14:textId="77777777" w:rsidR="000C2188" w:rsidRDefault="000C2188">
            <w:pPr>
              <w:spacing w:after="0"/>
            </w:pPr>
          </w:p>
        </w:tc>
      </w:tr>
      <w:tr w:rsidR="000C2188" w14:paraId="498D5BD2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01272" w14:textId="77777777" w:rsidR="000C2188" w:rsidRDefault="00F253C8">
            <w:pPr>
              <w:spacing w:after="0"/>
            </w:pPr>
            <w:r>
              <w:rPr>
                <w:sz w:val="18"/>
              </w:rPr>
              <w:t>Masalah/kebutuhan pengguna</w:t>
            </w:r>
          </w:p>
        </w:tc>
        <w:tc>
          <w:tcPr>
            <w:tcW w:w="6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06B9D" w14:textId="77777777" w:rsidR="000C2188" w:rsidRDefault="000C2188">
            <w:pPr>
              <w:spacing w:after="0"/>
            </w:pPr>
          </w:p>
        </w:tc>
      </w:tr>
      <w:tr w:rsidR="000C2188" w14:paraId="13A7569C" w14:textId="77777777">
        <w:trPr>
          <w:cantSplit/>
          <w:jc w:val="center"/>
        </w:trPr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875CF" w14:textId="77777777" w:rsidR="000C2188" w:rsidRDefault="00F253C8">
            <w:pPr>
              <w:spacing w:after="0"/>
            </w:pPr>
            <w:r>
              <w:rPr>
                <w:sz w:val="18"/>
              </w:rPr>
              <w:t>Headline</w:t>
            </w:r>
          </w:p>
        </w:tc>
        <w:tc>
          <w:tcPr>
            <w:tcW w:w="6983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C5CF8" w14:textId="77777777" w:rsidR="000C2188" w:rsidRDefault="000C2188">
            <w:pPr>
              <w:spacing w:after="0"/>
            </w:pPr>
          </w:p>
        </w:tc>
      </w:tr>
      <w:tr w:rsidR="000C2188" w14:paraId="23203EBC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26136" w14:textId="77777777" w:rsidR="000C2188" w:rsidRDefault="00F253C8">
            <w:pPr>
              <w:spacing w:after="0"/>
            </w:pPr>
            <w:r>
              <w:rPr>
                <w:sz w:val="18"/>
              </w:rPr>
              <w:t>Supporting statement</w:t>
            </w:r>
          </w:p>
        </w:tc>
        <w:tc>
          <w:tcPr>
            <w:tcW w:w="6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8137B" w14:textId="77777777" w:rsidR="000C2188" w:rsidRDefault="000C2188">
            <w:pPr>
              <w:spacing w:after="0"/>
            </w:pPr>
          </w:p>
        </w:tc>
      </w:tr>
      <w:tr w:rsidR="000C2188" w14:paraId="1871462A" w14:textId="77777777">
        <w:trPr>
          <w:cantSplit/>
          <w:jc w:val="center"/>
        </w:trPr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37F40" w14:textId="77777777" w:rsidR="000C2188" w:rsidRDefault="00F253C8">
            <w:pPr>
              <w:spacing w:after="0"/>
            </w:pPr>
            <w:r>
              <w:rPr>
                <w:sz w:val="18"/>
              </w:rPr>
              <w:t>Primary CTA</w:t>
            </w:r>
          </w:p>
        </w:tc>
        <w:tc>
          <w:tcPr>
            <w:tcW w:w="6983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582A2" w14:textId="77777777" w:rsidR="000C2188" w:rsidRDefault="000C2188">
            <w:pPr>
              <w:spacing w:after="0"/>
            </w:pPr>
          </w:p>
        </w:tc>
      </w:tr>
      <w:tr w:rsidR="000C2188" w14:paraId="6373717F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D6D68" w14:textId="77777777" w:rsidR="000C2188" w:rsidRDefault="00F253C8">
            <w:pPr>
              <w:spacing w:after="0"/>
            </w:pPr>
            <w:r>
              <w:rPr>
                <w:sz w:val="18"/>
              </w:rPr>
              <w:t>URL repository/deployment</w:t>
            </w:r>
          </w:p>
        </w:tc>
        <w:tc>
          <w:tcPr>
            <w:tcW w:w="6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B18CE" w14:textId="77777777" w:rsidR="000C2188" w:rsidRDefault="000C2188">
            <w:pPr>
              <w:spacing w:after="0"/>
            </w:pPr>
          </w:p>
        </w:tc>
      </w:tr>
    </w:tbl>
    <w:p w14:paraId="5ED60D18" w14:textId="77777777" w:rsidR="000C2188" w:rsidRDefault="000C2188">
      <w:pPr>
        <w:spacing w:after="20"/>
      </w:pPr>
    </w:p>
    <w:p w14:paraId="54C14A81" w14:textId="77777777" w:rsidR="000C2188" w:rsidRDefault="00F253C8">
      <w:pPr>
        <w:pStyle w:val="Judul2"/>
      </w:pPr>
      <w:r>
        <w:t>E2. Content Outline dan Wireframe</w:t>
      </w: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1800"/>
        <w:gridCol w:w="2376"/>
        <w:gridCol w:w="3096"/>
        <w:gridCol w:w="1800"/>
      </w:tblGrid>
      <w:tr w:rsidR="000C2188" w14:paraId="0BD97901" w14:textId="77777777">
        <w:trPr>
          <w:cantSplit/>
          <w:tblHeader/>
          <w:jc w:val="center"/>
        </w:trPr>
        <w:tc>
          <w:tcPr>
            <w:tcW w:w="79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40936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Urutan</w:t>
            </w:r>
          </w:p>
        </w:tc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227FF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w="237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53122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Tujuan</w:t>
            </w:r>
          </w:p>
        </w:tc>
        <w:tc>
          <w:tcPr>
            <w:tcW w:w="309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ADAD6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Konten Utama</w:t>
            </w:r>
          </w:p>
        </w:tc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A3CC0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Bukti Wireframe</w:t>
            </w:r>
          </w:p>
        </w:tc>
      </w:tr>
      <w:tr w:rsidR="000C2188" w14:paraId="32B7DF67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3DA61" w14:textId="77777777" w:rsidR="000C2188" w:rsidRDefault="00F253C8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D8BDC" w14:textId="77777777" w:rsidR="000C2188" w:rsidRDefault="000C2188">
            <w:pPr>
              <w:spacing w:after="0"/>
            </w:pP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B61D7" w14:textId="77777777" w:rsidR="000C2188" w:rsidRDefault="000C2188">
            <w:pPr>
              <w:spacing w:after="0"/>
            </w:pP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57D1A" w14:textId="77777777" w:rsidR="000C2188" w:rsidRDefault="000C2188">
            <w:pPr>
              <w:spacing w:after="0"/>
            </w:pP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D1C00" w14:textId="77777777" w:rsidR="000C2188" w:rsidRDefault="000C2188">
            <w:pPr>
              <w:spacing w:after="0"/>
            </w:pPr>
          </w:p>
        </w:tc>
      </w:tr>
      <w:tr w:rsidR="000C2188" w14:paraId="5CA83B01" w14:textId="77777777">
        <w:trPr>
          <w:cantSplit/>
          <w:jc w:val="center"/>
        </w:trPr>
        <w:tc>
          <w:tcPr>
            <w:tcW w:w="7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23D1F" w14:textId="77777777" w:rsidR="000C2188" w:rsidRDefault="00F253C8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FABC6" w14:textId="77777777" w:rsidR="000C2188" w:rsidRDefault="000C2188">
            <w:pPr>
              <w:spacing w:after="0"/>
            </w:pPr>
          </w:p>
        </w:tc>
        <w:tc>
          <w:tcPr>
            <w:tcW w:w="23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D98C7" w14:textId="77777777" w:rsidR="000C2188" w:rsidRDefault="000C2188">
            <w:pPr>
              <w:spacing w:after="0"/>
            </w:pP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AFFEF" w14:textId="77777777" w:rsidR="000C2188" w:rsidRDefault="000C2188">
            <w:pPr>
              <w:spacing w:after="0"/>
            </w:pPr>
          </w:p>
        </w:tc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92E0A" w14:textId="77777777" w:rsidR="000C2188" w:rsidRDefault="000C2188">
            <w:pPr>
              <w:spacing w:after="0"/>
            </w:pPr>
          </w:p>
        </w:tc>
      </w:tr>
      <w:tr w:rsidR="000C2188" w14:paraId="10C3F4E1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C7B7E" w14:textId="77777777" w:rsidR="000C2188" w:rsidRDefault="00F253C8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A5A5A" w14:textId="77777777" w:rsidR="000C2188" w:rsidRDefault="000C2188">
            <w:pPr>
              <w:spacing w:after="0"/>
            </w:pP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916C5" w14:textId="77777777" w:rsidR="000C2188" w:rsidRDefault="000C2188">
            <w:pPr>
              <w:spacing w:after="0"/>
            </w:pP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B68DE" w14:textId="77777777" w:rsidR="000C2188" w:rsidRDefault="000C2188">
            <w:pPr>
              <w:spacing w:after="0"/>
            </w:pP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2FCAB" w14:textId="77777777" w:rsidR="000C2188" w:rsidRDefault="000C2188">
            <w:pPr>
              <w:spacing w:after="0"/>
            </w:pPr>
          </w:p>
        </w:tc>
      </w:tr>
      <w:tr w:rsidR="000C2188" w14:paraId="16225A0E" w14:textId="77777777">
        <w:trPr>
          <w:cantSplit/>
          <w:jc w:val="center"/>
        </w:trPr>
        <w:tc>
          <w:tcPr>
            <w:tcW w:w="7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61D86" w14:textId="77777777" w:rsidR="000C2188" w:rsidRDefault="00F253C8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789F4" w14:textId="77777777" w:rsidR="000C2188" w:rsidRDefault="000C2188">
            <w:pPr>
              <w:spacing w:after="0"/>
            </w:pPr>
          </w:p>
        </w:tc>
        <w:tc>
          <w:tcPr>
            <w:tcW w:w="23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41B2C" w14:textId="77777777" w:rsidR="000C2188" w:rsidRDefault="000C2188">
            <w:pPr>
              <w:spacing w:after="0"/>
            </w:pP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35668" w14:textId="77777777" w:rsidR="000C2188" w:rsidRDefault="000C2188">
            <w:pPr>
              <w:spacing w:after="0"/>
            </w:pPr>
          </w:p>
        </w:tc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68B14" w14:textId="77777777" w:rsidR="000C2188" w:rsidRDefault="000C2188">
            <w:pPr>
              <w:spacing w:after="0"/>
            </w:pPr>
          </w:p>
        </w:tc>
      </w:tr>
      <w:tr w:rsidR="000C2188" w14:paraId="06E616E7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5921E" w14:textId="77777777" w:rsidR="000C2188" w:rsidRDefault="00F253C8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36A3C" w14:textId="77777777" w:rsidR="000C2188" w:rsidRDefault="000C2188">
            <w:pPr>
              <w:spacing w:after="0"/>
            </w:pP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F3166" w14:textId="77777777" w:rsidR="000C2188" w:rsidRDefault="000C2188">
            <w:pPr>
              <w:spacing w:after="0"/>
            </w:pP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6F956" w14:textId="77777777" w:rsidR="000C2188" w:rsidRDefault="000C2188">
            <w:pPr>
              <w:spacing w:after="0"/>
            </w:pP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82592" w14:textId="77777777" w:rsidR="000C2188" w:rsidRDefault="000C2188">
            <w:pPr>
              <w:spacing w:after="0"/>
            </w:pPr>
          </w:p>
        </w:tc>
      </w:tr>
      <w:tr w:rsidR="000C2188" w14:paraId="5526F5F8" w14:textId="77777777">
        <w:trPr>
          <w:cantSplit/>
          <w:jc w:val="center"/>
        </w:trPr>
        <w:tc>
          <w:tcPr>
            <w:tcW w:w="7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94C9F" w14:textId="77777777" w:rsidR="000C2188" w:rsidRDefault="00F253C8"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D4C26" w14:textId="77777777" w:rsidR="000C2188" w:rsidRDefault="000C2188">
            <w:pPr>
              <w:spacing w:after="0"/>
            </w:pPr>
          </w:p>
        </w:tc>
        <w:tc>
          <w:tcPr>
            <w:tcW w:w="23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F2638" w14:textId="77777777" w:rsidR="000C2188" w:rsidRDefault="000C2188">
            <w:pPr>
              <w:spacing w:after="0"/>
            </w:pP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A1913" w14:textId="77777777" w:rsidR="000C2188" w:rsidRDefault="000C2188">
            <w:pPr>
              <w:spacing w:after="0"/>
            </w:pPr>
          </w:p>
        </w:tc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0A281" w14:textId="77777777" w:rsidR="000C2188" w:rsidRDefault="000C2188">
            <w:pPr>
              <w:spacing w:after="0"/>
            </w:pPr>
          </w:p>
        </w:tc>
      </w:tr>
    </w:tbl>
    <w:p w14:paraId="52B71365" w14:textId="77777777" w:rsidR="000C2188" w:rsidRDefault="000C2188">
      <w:pPr>
        <w:spacing w:after="20"/>
      </w:pPr>
    </w:p>
    <w:p w14:paraId="546FDD89" w14:textId="77777777" w:rsidR="000C2188" w:rsidRDefault="00F253C8">
      <w:pPr>
        <w:pStyle w:val="Judul2"/>
      </w:pPr>
      <w:r>
        <w:t>E3. Keputusan Teknis</w:t>
      </w:r>
    </w:p>
    <w:p w14:paraId="6292B46C" w14:textId="77777777" w:rsidR="000C2188" w:rsidRPr="00E229A4" w:rsidRDefault="00F253C8">
      <w:pPr>
        <w:pStyle w:val="FormLabel"/>
        <w:rPr>
          <w:lang w:val="fi-FI"/>
        </w:rPr>
      </w:pPr>
      <w:r w:rsidRPr="00E229A4">
        <w:rPr>
          <w:lang w:val="fi-FI"/>
        </w:rPr>
        <w:t>Pilihan struktur semantik dan alasannya:</w:t>
      </w:r>
    </w:p>
    <w:p w14:paraId="31208367" w14:textId="77777777" w:rsidR="000C2188" w:rsidRDefault="00F253C8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475DDD09" w14:textId="77777777" w:rsidR="000C2188" w:rsidRDefault="00F253C8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76F57B35" w14:textId="77777777" w:rsidR="000C2188" w:rsidRDefault="00F253C8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42849165" w14:textId="77777777" w:rsidR="000C2188" w:rsidRDefault="00F253C8">
      <w:pPr>
        <w:pStyle w:val="FormLabel"/>
      </w:pPr>
      <w:r>
        <w:t>Strategi Flexbox dan breakpoint:</w:t>
      </w:r>
    </w:p>
    <w:p w14:paraId="72CAB451" w14:textId="77777777" w:rsidR="000C2188" w:rsidRDefault="00F253C8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65748574" w14:textId="77777777" w:rsidR="000C2188" w:rsidRDefault="00F253C8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4230A110" w14:textId="77777777" w:rsidR="000C2188" w:rsidRDefault="00F253C8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5E9FA832" w14:textId="77777777" w:rsidR="000C2188" w:rsidRDefault="00F253C8">
      <w:pPr>
        <w:pStyle w:val="FormLabel"/>
      </w:pPr>
      <w:r>
        <w:t>Strategi aksesibilitas dasar:</w:t>
      </w:r>
    </w:p>
    <w:p w14:paraId="2E0467A6" w14:textId="77777777" w:rsidR="000C2188" w:rsidRDefault="00F253C8">
      <w:pPr>
        <w:spacing w:after="60"/>
      </w:pPr>
      <w:r>
        <w:rPr>
          <w:color w:val="A6A6A6"/>
        </w:rPr>
        <w:lastRenderedPageBreak/>
        <w:t>________________________________________________________________________________</w:t>
      </w:r>
    </w:p>
    <w:p w14:paraId="7A090AD7" w14:textId="77777777" w:rsidR="000C2188" w:rsidRDefault="00F253C8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47F1DB82" w14:textId="77777777" w:rsidR="000C2188" w:rsidRDefault="00F253C8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247ED861" w14:textId="77777777" w:rsidR="000C2188" w:rsidRDefault="00F253C8">
      <w:pPr>
        <w:pStyle w:val="Judul2"/>
      </w:pPr>
      <w:r>
        <w:t>E4. Acceptance Test Mini Project</w:t>
      </w:r>
    </w:p>
    <w:tbl>
      <w:tblPr>
        <w:tblW w:w="9863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007"/>
        <w:gridCol w:w="4968"/>
        <w:gridCol w:w="1440"/>
        <w:gridCol w:w="2448"/>
      </w:tblGrid>
      <w:tr w:rsidR="000C2188" w14:paraId="0C8ECF6B" w14:textId="77777777">
        <w:trPr>
          <w:cantSplit/>
          <w:tblHeader/>
          <w:jc w:val="center"/>
        </w:trPr>
        <w:tc>
          <w:tcPr>
            <w:tcW w:w="1007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FC606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496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CA446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14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7184C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24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C1A04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Bukti / Catatan</w:t>
            </w:r>
          </w:p>
        </w:tc>
      </w:tr>
      <w:tr w:rsidR="000C2188" w14:paraId="3D5EFED5" w14:textId="77777777">
        <w:trPr>
          <w:cantSplit/>
          <w:jc w:val="center"/>
        </w:trPr>
        <w:tc>
          <w:tcPr>
            <w:tcW w:w="10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7E5AE" w14:textId="77777777" w:rsidR="000C2188" w:rsidRDefault="00F253C8">
            <w:pPr>
              <w:spacing w:after="0"/>
            </w:pPr>
            <w:r>
              <w:rPr>
                <w:sz w:val="16"/>
              </w:rPr>
              <w:t>MP-01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32BAF" w14:textId="77777777" w:rsidR="000C2188" w:rsidRDefault="00F253C8">
            <w:pPr>
              <w:spacing w:after="0"/>
            </w:pPr>
            <w:r>
              <w:rPr>
                <w:sz w:val="16"/>
              </w:rPr>
              <w:t>Satu h1 dan minimal tiga section bermakna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FD2DB" w14:textId="77777777" w:rsidR="000C2188" w:rsidRDefault="00F253C8">
            <w:pPr>
              <w:spacing w:after="0"/>
            </w:pPr>
            <w:r>
              <w:rPr>
                <w:sz w:val="16"/>
              </w:rPr>
              <w:t>☐ Lulus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9062F" w14:textId="77777777" w:rsidR="000C2188" w:rsidRDefault="000C2188">
            <w:pPr>
              <w:spacing w:after="0"/>
            </w:pPr>
          </w:p>
        </w:tc>
      </w:tr>
      <w:tr w:rsidR="000C2188" w14:paraId="7C6A2BF4" w14:textId="77777777">
        <w:trPr>
          <w:cantSplit/>
          <w:jc w:val="center"/>
        </w:trPr>
        <w:tc>
          <w:tcPr>
            <w:tcW w:w="1007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30F58" w14:textId="77777777" w:rsidR="000C2188" w:rsidRDefault="00F253C8">
            <w:pPr>
              <w:spacing w:after="0"/>
            </w:pPr>
            <w:r>
              <w:rPr>
                <w:sz w:val="16"/>
              </w:rPr>
              <w:t>MP-02</w:t>
            </w:r>
          </w:p>
        </w:tc>
        <w:tc>
          <w:tcPr>
            <w:tcW w:w="49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04DE6" w14:textId="77777777" w:rsidR="000C2188" w:rsidRPr="00E229A4" w:rsidRDefault="00F253C8">
            <w:pPr>
              <w:spacing w:after="0"/>
              <w:rPr>
                <w:lang w:val="fi-FI"/>
              </w:rPr>
            </w:pPr>
            <w:r w:rsidRPr="00E229A4">
              <w:rPr>
                <w:sz w:val="16"/>
                <w:lang w:val="fi-FI"/>
              </w:rPr>
              <w:t>Tiga tautan nav menuju ID valid</w:t>
            </w:r>
          </w:p>
        </w:tc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973D4" w14:textId="77777777" w:rsidR="000C2188" w:rsidRDefault="00F253C8">
            <w:pPr>
              <w:spacing w:after="0"/>
            </w:pPr>
            <w:r>
              <w:rPr>
                <w:sz w:val="16"/>
              </w:rPr>
              <w:t>☐ Lulus</w:t>
            </w:r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D7D3B" w14:textId="77777777" w:rsidR="000C2188" w:rsidRDefault="000C2188">
            <w:pPr>
              <w:spacing w:after="0"/>
            </w:pPr>
          </w:p>
        </w:tc>
      </w:tr>
      <w:tr w:rsidR="000C2188" w14:paraId="5D59BDE0" w14:textId="77777777">
        <w:trPr>
          <w:cantSplit/>
          <w:jc w:val="center"/>
        </w:trPr>
        <w:tc>
          <w:tcPr>
            <w:tcW w:w="10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52295" w14:textId="77777777" w:rsidR="000C2188" w:rsidRDefault="00F253C8">
            <w:pPr>
              <w:spacing w:after="0"/>
            </w:pPr>
            <w:r>
              <w:rPr>
                <w:sz w:val="16"/>
              </w:rPr>
              <w:t>MP-03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C7A2E" w14:textId="77777777" w:rsidR="000C2188" w:rsidRPr="00E229A4" w:rsidRDefault="00F253C8">
            <w:pPr>
              <w:spacing w:after="0"/>
              <w:rPr>
                <w:lang w:val="fi-FI"/>
              </w:rPr>
            </w:pPr>
            <w:r w:rsidRPr="00E229A4">
              <w:rPr>
                <w:sz w:val="16"/>
                <w:lang w:val="fi-FI"/>
              </w:rPr>
              <w:t>Semua img memiliki alt tepat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81E90" w14:textId="77777777" w:rsidR="000C2188" w:rsidRDefault="00F253C8">
            <w:pPr>
              <w:spacing w:after="0"/>
            </w:pPr>
            <w:r>
              <w:rPr>
                <w:sz w:val="16"/>
              </w:rPr>
              <w:t>☐ Lulus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94ADC" w14:textId="77777777" w:rsidR="000C2188" w:rsidRDefault="000C2188">
            <w:pPr>
              <w:spacing w:after="0"/>
            </w:pPr>
          </w:p>
        </w:tc>
      </w:tr>
      <w:tr w:rsidR="000C2188" w14:paraId="08E4BCC7" w14:textId="77777777">
        <w:trPr>
          <w:cantSplit/>
          <w:jc w:val="center"/>
        </w:trPr>
        <w:tc>
          <w:tcPr>
            <w:tcW w:w="1007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6200D" w14:textId="77777777" w:rsidR="000C2188" w:rsidRDefault="00F253C8">
            <w:pPr>
              <w:spacing w:after="0"/>
            </w:pPr>
            <w:r>
              <w:rPr>
                <w:sz w:val="16"/>
              </w:rPr>
              <w:t>MP-04</w:t>
            </w:r>
          </w:p>
        </w:tc>
        <w:tc>
          <w:tcPr>
            <w:tcW w:w="49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87F37" w14:textId="77777777" w:rsidR="000C2188" w:rsidRDefault="00F253C8">
            <w:pPr>
              <w:spacing w:after="0"/>
            </w:pPr>
            <w:r>
              <w:rPr>
                <w:sz w:val="16"/>
              </w:rPr>
              <w:t>Stylesheet eksternal dimuat</w:t>
            </w:r>
          </w:p>
        </w:tc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561C8" w14:textId="77777777" w:rsidR="000C2188" w:rsidRDefault="00F253C8">
            <w:pPr>
              <w:spacing w:after="0"/>
            </w:pPr>
            <w:r>
              <w:rPr>
                <w:sz w:val="16"/>
              </w:rPr>
              <w:t>☐ Lulus</w:t>
            </w:r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518CA" w14:textId="77777777" w:rsidR="000C2188" w:rsidRDefault="000C2188">
            <w:pPr>
              <w:spacing w:after="0"/>
            </w:pPr>
          </w:p>
        </w:tc>
      </w:tr>
      <w:tr w:rsidR="000C2188" w14:paraId="1400CECE" w14:textId="77777777">
        <w:trPr>
          <w:cantSplit/>
          <w:jc w:val="center"/>
        </w:trPr>
        <w:tc>
          <w:tcPr>
            <w:tcW w:w="10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AC508" w14:textId="77777777" w:rsidR="000C2188" w:rsidRDefault="00F253C8">
            <w:pPr>
              <w:spacing w:after="0"/>
            </w:pPr>
            <w:r>
              <w:rPr>
                <w:sz w:val="16"/>
              </w:rPr>
              <w:t>MP-05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59A39" w14:textId="77777777" w:rsidR="000C2188" w:rsidRDefault="00F253C8">
            <w:pPr>
              <w:spacing w:after="0"/>
            </w:pPr>
            <w:r>
              <w:rPr>
                <w:sz w:val="16"/>
              </w:rPr>
              <w:t>Tanpa inline style dan !important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A6023" w14:textId="77777777" w:rsidR="000C2188" w:rsidRDefault="00F253C8">
            <w:pPr>
              <w:spacing w:after="0"/>
            </w:pPr>
            <w:r>
              <w:rPr>
                <w:sz w:val="16"/>
              </w:rPr>
              <w:t>☐ Lulus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6F9FB" w14:textId="77777777" w:rsidR="000C2188" w:rsidRDefault="000C2188">
            <w:pPr>
              <w:spacing w:after="0"/>
            </w:pPr>
          </w:p>
        </w:tc>
      </w:tr>
      <w:tr w:rsidR="000C2188" w14:paraId="241E3AD0" w14:textId="77777777">
        <w:trPr>
          <w:cantSplit/>
          <w:jc w:val="center"/>
        </w:trPr>
        <w:tc>
          <w:tcPr>
            <w:tcW w:w="1007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A6649" w14:textId="77777777" w:rsidR="000C2188" w:rsidRDefault="00F253C8">
            <w:pPr>
              <w:spacing w:after="0"/>
            </w:pPr>
            <w:r>
              <w:rPr>
                <w:sz w:val="16"/>
              </w:rPr>
              <w:t>MP-06</w:t>
            </w:r>
          </w:p>
        </w:tc>
        <w:tc>
          <w:tcPr>
            <w:tcW w:w="49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2FA39" w14:textId="77777777" w:rsidR="000C2188" w:rsidRDefault="00F253C8">
            <w:pPr>
              <w:spacing w:after="0"/>
            </w:pPr>
            <w:r>
              <w:rPr>
                <w:sz w:val="16"/>
              </w:rPr>
              <w:t>Feature cards memakai Flexbox/wrap</w:t>
            </w:r>
          </w:p>
        </w:tc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658B7" w14:textId="77777777" w:rsidR="000C2188" w:rsidRDefault="00F253C8">
            <w:pPr>
              <w:spacing w:after="0"/>
            </w:pPr>
            <w:r>
              <w:rPr>
                <w:sz w:val="16"/>
              </w:rPr>
              <w:t>☐ Lulus</w:t>
            </w:r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62FA2" w14:textId="77777777" w:rsidR="000C2188" w:rsidRDefault="000C2188">
            <w:pPr>
              <w:spacing w:after="0"/>
            </w:pPr>
          </w:p>
        </w:tc>
      </w:tr>
      <w:tr w:rsidR="000C2188" w14:paraId="6C8B7FD9" w14:textId="77777777">
        <w:trPr>
          <w:cantSplit/>
          <w:jc w:val="center"/>
        </w:trPr>
        <w:tc>
          <w:tcPr>
            <w:tcW w:w="10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2F2B0" w14:textId="77777777" w:rsidR="000C2188" w:rsidRDefault="00F253C8">
            <w:pPr>
              <w:spacing w:after="0"/>
            </w:pPr>
            <w:r>
              <w:rPr>
                <w:sz w:val="16"/>
              </w:rPr>
              <w:t>MP-07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51B75" w14:textId="77777777" w:rsidR="000C2188" w:rsidRDefault="00F253C8">
            <w:pPr>
              <w:spacing w:after="0"/>
            </w:pPr>
            <w:r>
              <w:rPr>
                <w:sz w:val="16"/>
              </w:rPr>
              <w:t>Tidak overflow pada 320 px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B4952" w14:textId="77777777" w:rsidR="000C2188" w:rsidRDefault="00F253C8">
            <w:pPr>
              <w:spacing w:after="0"/>
            </w:pPr>
            <w:r>
              <w:rPr>
                <w:sz w:val="16"/>
              </w:rPr>
              <w:t>☐ Lulus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8A555" w14:textId="77777777" w:rsidR="000C2188" w:rsidRDefault="000C2188">
            <w:pPr>
              <w:spacing w:after="0"/>
            </w:pPr>
          </w:p>
        </w:tc>
      </w:tr>
      <w:tr w:rsidR="000C2188" w14:paraId="1A9E9961" w14:textId="77777777">
        <w:trPr>
          <w:cantSplit/>
          <w:jc w:val="center"/>
        </w:trPr>
        <w:tc>
          <w:tcPr>
            <w:tcW w:w="1007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49D18" w14:textId="77777777" w:rsidR="000C2188" w:rsidRDefault="00F253C8">
            <w:pPr>
              <w:spacing w:after="0"/>
            </w:pPr>
            <w:r>
              <w:rPr>
                <w:sz w:val="16"/>
              </w:rPr>
              <w:t>MP-08</w:t>
            </w:r>
          </w:p>
        </w:tc>
        <w:tc>
          <w:tcPr>
            <w:tcW w:w="49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B85E6" w14:textId="77777777" w:rsidR="000C2188" w:rsidRDefault="00F253C8">
            <w:pPr>
              <w:spacing w:after="0"/>
            </w:pPr>
            <w:r>
              <w:rPr>
                <w:sz w:val="16"/>
              </w:rPr>
              <w:t>Focus-visible dapat dilihat</w:t>
            </w:r>
          </w:p>
        </w:tc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C9CC7" w14:textId="77777777" w:rsidR="000C2188" w:rsidRDefault="00F253C8">
            <w:pPr>
              <w:spacing w:after="0"/>
            </w:pPr>
            <w:r>
              <w:rPr>
                <w:sz w:val="16"/>
              </w:rPr>
              <w:t>☐ Lulus</w:t>
            </w:r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73810" w14:textId="77777777" w:rsidR="000C2188" w:rsidRDefault="000C2188">
            <w:pPr>
              <w:spacing w:after="0"/>
            </w:pPr>
          </w:p>
        </w:tc>
      </w:tr>
      <w:tr w:rsidR="000C2188" w14:paraId="753F0175" w14:textId="77777777">
        <w:trPr>
          <w:cantSplit/>
          <w:jc w:val="center"/>
        </w:trPr>
        <w:tc>
          <w:tcPr>
            <w:tcW w:w="10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ED05D" w14:textId="77777777" w:rsidR="000C2188" w:rsidRDefault="00F253C8">
            <w:pPr>
              <w:spacing w:after="0"/>
            </w:pPr>
            <w:r>
              <w:rPr>
                <w:sz w:val="16"/>
              </w:rPr>
              <w:t>MP-09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C6D7B" w14:textId="77777777" w:rsidR="000C2188" w:rsidRDefault="00F253C8">
            <w:pPr>
              <w:spacing w:after="0"/>
            </w:pPr>
            <w:r>
              <w:rPr>
                <w:sz w:val="16"/>
              </w:rPr>
              <w:t>Tidak ada error validator utama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0DE86" w14:textId="77777777" w:rsidR="000C2188" w:rsidRDefault="00F253C8">
            <w:pPr>
              <w:spacing w:after="0"/>
            </w:pPr>
            <w:r>
              <w:rPr>
                <w:sz w:val="16"/>
              </w:rPr>
              <w:t>☐ Lulus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5A887" w14:textId="77777777" w:rsidR="000C2188" w:rsidRDefault="000C2188">
            <w:pPr>
              <w:spacing w:after="0"/>
            </w:pPr>
          </w:p>
        </w:tc>
      </w:tr>
      <w:tr w:rsidR="000C2188" w14:paraId="43680279" w14:textId="77777777">
        <w:trPr>
          <w:cantSplit/>
          <w:jc w:val="center"/>
        </w:trPr>
        <w:tc>
          <w:tcPr>
            <w:tcW w:w="1007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7CB1C" w14:textId="77777777" w:rsidR="000C2188" w:rsidRDefault="00F253C8">
            <w:pPr>
              <w:spacing w:after="0"/>
            </w:pPr>
            <w:r>
              <w:rPr>
                <w:sz w:val="16"/>
              </w:rPr>
              <w:t>MP-10</w:t>
            </w:r>
          </w:p>
        </w:tc>
        <w:tc>
          <w:tcPr>
            <w:tcW w:w="49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7B056" w14:textId="77777777" w:rsidR="000C2188" w:rsidRDefault="00F253C8">
            <w:pPr>
              <w:spacing w:after="0"/>
            </w:pPr>
            <w:r>
              <w:rPr>
                <w:sz w:val="16"/>
              </w:rPr>
              <w:t>Source, README, refleksi, URL tersedia</w:t>
            </w:r>
          </w:p>
        </w:tc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4B1CE" w14:textId="77777777" w:rsidR="000C2188" w:rsidRDefault="00F253C8">
            <w:pPr>
              <w:spacing w:after="0"/>
            </w:pPr>
            <w:r>
              <w:rPr>
                <w:sz w:val="16"/>
              </w:rPr>
              <w:t>☐ Lulus</w:t>
            </w:r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5E828" w14:textId="77777777" w:rsidR="000C2188" w:rsidRDefault="000C2188">
            <w:pPr>
              <w:spacing w:after="0"/>
            </w:pPr>
          </w:p>
        </w:tc>
      </w:tr>
    </w:tbl>
    <w:p w14:paraId="0833C1CA" w14:textId="77777777" w:rsidR="000C2188" w:rsidRDefault="000C2188">
      <w:pPr>
        <w:spacing w:after="20"/>
      </w:pPr>
    </w:p>
    <w:p w14:paraId="449E1B8E" w14:textId="77777777" w:rsidR="000C2188" w:rsidRDefault="00F253C8">
      <w:pPr>
        <w:pStyle w:val="Judul2"/>
      </w:pPr>
      <w:r>
        <w:t>E5. Riwayat Tahapan</w:t>
      </w: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1440"/>
        <w:gridCol w:w="3240"/>
        <w:gridCol w:w="3096"/>
      </w:tblGrid>
      <w:tr w:rsidR="000C2188" w14:paraId="335F6AC8" w14:textId="77777777">
        <w:trPr>
          <w:cantSplit/>
          <w:tblHeader/>
          <w:jc w:val="center"/>
        </w:trPr>
        <w:tc>
          <w:tcPr>
            <w:tcW w:w="208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3E0C5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Tahap</w:t>
            </w:r>
          </w:p>
        </w:tc>
        <w:tc>
          <w:tcPr>
            <w:tcW w:w="14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2924C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Tanggal</w:t>
            </w:r>
          </w:p>
        </w:tc>
        <w:tc>
          <w:tcPr>
            <w:tcW w:w="32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3584E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w="309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FA6D2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Bukti / Commit</w:t>
            </w:r>
          </w:p>
        </w:tc>
      </w:tr>
      <w:tr w:rsidR="000C2188" w14:paraId="612B1021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03FBD" w14:textId="77777777" w:rsidR="000C2188" w:rsidRDefault="00F253C8">
            <w:pPr>
              <w:spacing w:after="0"/>
            </w:pPr>
            <w:r>
              <w:rPr>
                <w:sz w:val="17"/>
              </w:rPr>
              <w:t>Content outline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A2D22" w14:textId="77777777" w:rsidR="000C2188" w:rsidRDefault="000C2188">
            <w:pPr>
              <w:spacing w:after="0"/>
            </w:pP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25022" w14:textId="77777777" w:rsidR="000C2188" w:rsidRDefault="000C2188">
            <w:pPr>
              <w:spacing w:after="0"/>
            </w:pP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91FEF" w14:textId="77777777" w:rsidR="000C2188" w:rsidRDefault="000C2188">
            <w:pPr>
              <w:spacing w:after="0"/>
            </w:pPr>
          </w:p>
        </w:tc>
      </w:tr>
      <w:tr w:rsidR="000C2188" w14:paraId="23EF0C5A" w14:textId="77777777">
        <w:trPr>
          <w:cantSplit/>
          <w:jc w:val="center"/>
        </w:trPr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6A8F0" w14:textId="77777777" w:rsidR="000C2188" w:rsidRDefault="00F253C8">
            <w:pPr>
              <w:spacing w:after="0"/>
            </w:pPr>
            <w:r>
              <w:rPr>
                <w:sz w:val="17"/>
              </w:rPr>
              <w:t>HTML skeleton</w:t>
            </w:r>
          </w:p>
        </w:tc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BEF0F" w14:textId="77777777" w:rsidR="000C2188" w:rsidRDefault="000C2188">
            <w:pPr>
              <w:spacing w:after="0"/>
            </w:pPr>
          </w:p>
        </w:tc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ECD32" w14:textId="77777777" w:rsidR="000C2188" w:rsidRDefault="000C2188">
            <w:pPr>
              <w:spacing w:after="0"/>
            </w:pP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2BA3A" w14:textId="77777777" w:rsidR="000C2188" w:rsidRDefault="000C2188">
            <w:pPr>
              <w:spacing w:after="0"/>
            </w:pPr>
          </w:p>
        </w:tc>
      </w:tr>
      <w:tr w:rsidR="000C2188" w14:paraId="0A0B1DDB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9A4E6" w14:textId="77777777" w:rsidR="000C2188" w:rsidRDefault="00F253C8">
            <w:pPr>
              <w:spacing w:after="0"/>
            </w:pPr>
            <w:r>
              <w:rPr>
                <w:sz w:val="17"/>
              </w:rPr>
              <w:t>Base CSS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7DAFC" w14:textId="77777777" w:rsidR="000C2188" w:rsidRDefault="000C2188">
            <w:pPr>
              <w:spacing w:after="0"/>
            </w:pP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89757" w14:textId="77777777" w:rsidR="000C2188" w:rsidRDefault="000C2188">
            <w:pPr>
              <w:spacing w:after="0"/>
            </w:pP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2BB5F" w14:textId="77777777" w:rsidR="000C2188" w:rsidRDefault="000C2188">
            <w:pPr>
              <w:spacing w:after="0"/>
            </w:pPr>
          </w:p>
        </w:tc>
      </w:tr>
      <w:tr w:rsidR="000C2188" w14:paraId="394C57AD" w14:textId="77777777">
        <w:trPr>
          <w:cantSplit/>
          <w:jc w:val="center"/>
        </w:trPr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51513" w14:textId="77777777" w:rsidR="000C2188" w:rsidRDefault="00F253C8">
            <w:pPr>
              <w:spacing w:after="0"/>
            </w:pPr>
            <w:r>
              <w:rPr>
                <w:sz w:val="17"/>
              </w:rPr>
              <w:t>Responsive layout</w:t>
            </w:r>
          </w:p>
        </w:tc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674C8" w14:textId="77777777" w:rsidR="000C2188" w:rsidRDefault="000C2188">
            <w:pPr>
              <w:spacing w:after="0"/>
            </w:pPr>
          </w:p>
        </w:tc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B18A9" w14:textId="77777777" w:rsidR="000C2188" w:rsidRDefault="000C2188">
            <w:pPr>
              <w:spacing w:after="0"/>
            </w:pP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DFCEA" w14:textId="77777777" w:rsidR="000C2188" w:rsidRDefault="000C2188">
            <w:pPr>
              <w:spacing w:after="0"/>
            </w:pPr>
          </w:p>
        </w:tc>
      </w:tr>
      <w:tr w:rsidR="000C2188" w14:paraId="3F45AD04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C6A4E" w14:textId="77777777" w:rsidR="000C2188" w:rsidRDefault="00F253C8">
            <w:pPr>
              <w:spacing w:after="0"/>
            </w:pPr>
            <w:r>
              <w:rPr>
                <w:sz w:val="17"/>
              </w:rPr>
              <w:t>Quality check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716BD" w14:textId="77777777" w:rsidR="000C2188" w:rsidRDefault="000C2188">
            <w:pPr>
              <w:spacing w:after="0"/>
            </w:pP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039C8" w14:textId="77777777" w:rsidR="000C2188" w:rsidRDefault="000C2188">
            <w:pPr>
              <w:spacing w:after="0"/>
            </w:pP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5A7DD" w14:textId="77777777" w:rsidR="000C2188" w:rsidRDefault="000C2188">
            <w:pPr>
              <w:spacing w:after="0"/>
            </w:pPr>
          </w:p>
        </w:tc>
      </w:tr>
      <w:tr w:rsidR="000C2188" w14:paraId="5760632B" w14:textId="77777777">
        <w:trPr>
          <w:cantSplit/>
          <w:jc w:val="center"/>
        </w:trPr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B4339" w14:textId="77777777" w:rsidR="000C2188" w:rsidRDefault="00F253C8">
            <w:pPr>
              <w:spacing w:after="0"/>
            </w:pPr>
            <w:r>
              <w:rPr>
                <w:sz w:val="17"/>
              </w:rPr>
              <w:t>Publish</w:t>
            </w:r>
          </w:p>
        </w:tc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EDA92" w14:textId="77777777" w:rsidR="000C2188" w:rsidRDefault="000C2188">
            <w:pPr>
              <w:spacing w:after="0"/>
            </w:pPr>
          </w:p>
        </w:tc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3C611" w14:textId="77777777" w:rsidR="000C2188" w:rsidRDefault="000C2188">
            <w:pPr>
              <w:spacing w:after="0"/>
            </w:pP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24867" w14:textId="77777777" w:rsidR="000C2188" w:rsidRDefault="000C2188">
            <w:pPr>
              <w:spacing w:after="0"/>
            </w:pPr>
          </w:p>
        </w:tc>
      </w:tr>
    </w:tbl>
    <w:p w14:paraId="27C95AF7" w14:textId="77777777" w:rsidR="000C2188" w:rsidRDefault="000C2188">
      <w:pPr>
        <w:spacing w:after="20"/>
      </w:pPr>
    </w:p>
    <w:p w14:paraId="72B3703F" w14:textId="77777777" w:rsidR="000C2188" w:rsidRDefault="00F253C8">
      <w:pPr>
        <w:pStyle w:val="Judul1"/>
      </w:pPr>
      <w:r>
        <w:t>F. Kuesioner Self-Assessment</w:t>
      </w:r>
    </w:p>
    <w:p w14:paraId="68E61BC4" w14:textId="77777777" w:rsidR="000C2188" w:rsidRPr="00E229A4" w:rsidRDefault="00F253C8">
      <w:pPr>
        <w:rPr>
          <w:lang w:val="fi-FI"/>
        </w:rPr>
      </w:pPr>
      <w:r w:rsidRPr="00E229A4">
        <w:rPr>
          <w:lang w:val="fi-FI"/>
        </w:rPr>
        <w:t>Skala: 1 Sangat Tidak Setuju; 2 Tidak Setuju; 3 Netral; 4 Setuju; 5 Sangat Setuju.</w:t>
      </w:r>
    </w:p>
    <w:tbl>
      <w:tblPr>
        <w:tblW w:w="914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5256"/>
        <w:gridCol w:w="648"/>
        <w:gridCol w:w="648"/>
        <w:gridCol w:w="648"/>
        <w:gridCol w:w="648"/>
        <w:gridCol w:w="648"/>
      </w:tblGrid>
      <w:tr w:rsidR="000C2188" w14:paraId="1AEC403F" w14:textId="77777777">
        <w:trPr>
          <w:cantSplit/>
          <w:tblHeader/>
          <w:jc w:val="center"/>
        </w:trPr>
        <w:tc>
          <w:tcPr>
            <w:tcW w:w="6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42A35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525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424B2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Pernyataan</w:t>
            </w:r>
          </w:p>
        </w:tc>
        <w:tc>
          <w:tcPr>
            <w:tcW w:w="6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09AA8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1</w:t>
            </w:r>
          </w:p>
        </w:tc>
        <w:tc>
          <w:tcPr>
            <w:tcW w:w="6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9D846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2</w:t>
            </w:r>
          </w:p>
        </w:tc>
        <w:tc>
          <w:tcPr>
            <w:tcW w:w="6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AECF1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3</w:t>
            </w:r>
          </w:p>
        </w:tc>
        <w:tc>
          <w:tcPr>
            <w:tcW w:w="6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0A886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4</w:t>
            </w:r>
          </w:p>
        </w:tc>
        <w:tc>
          <w:tcPr>
            <w:tcW w:w="6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E07C0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5</w:t>
            </w:r>
          </w:p>
        </w:tc>
      </w:tr>
      <w:tr w:rsidR="000C2188" w:rsidRPr="00FC263D" w14:paraId="49ABE6C6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96F26" w14:textId="77777777" w:rsidR="000C2188" w:rsidRDefault="00F253C8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A02D6" w14:textId="77777777" w:rsidR="000C2188" w:rsidRPr="00E229A4" w:rsidRDefault="00F253C8">
            <w:pPr>
              <w:spacing w:after="0"/>
              <w:rPr>
                <w:lang w:val="fi-FI"/>
              </w:rPr>
            </w:pPr>
            <w:r w:rsidRPr="00E229A4">
              <w:rPr>
                <w:sz w:val="17"/>
                <w:lang w:val="fi-FI"/>
              </w:rPr>
              <w:t>Saya mampu menjelaskan peran HTML dan CSS.</w:t>
            </w: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B934C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EB65B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6A28B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66E0A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82A4F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</w:tr>
      <w:tr w:rsidR="000C2188" w:rsidRPr="00FC263D" w14:paraId="756C6F5B" w14:textId="77777777">
        <w:trPr>
          <w:cantSplit/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11E1B" w14:textId="77777777" w:rsidR="000C2188" w:rsidRDefault="00F253C8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52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CEC65" w14:textId="77777777" w:rsidR="000C2188" w:rsidRPr="00E229A4" w:rsidRDefault="00F253C8">
            <w:pPr>
              <w:spacing w:after="0"/>
              <w:rPr>
                <w:lang w:val="fi-FI"/>
              </w:rPr>
            </w:pPr>
            <w:r w:rsidRPr="00E229A4">
              <w:rPr>
                <w:sz w:val="17"/>
                <w:lang w:val="fi-FI"/>
              </w:rPr>
              <w:t>Saya memilih elemen semantik berdasarkan makna.</w:t>
            </w: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59875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6C26D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DCE9A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BBF38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36F95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</w:tr>
      <w:tr w:rsidR="000C2188" w14:paraId="5D637CAA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8FA28" w14:textId="77777777" w:rsidR="000C2188" w:rsidRDefault="00F253C8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1B35C" w14:textId="77777777" w:rsidR="000C2188" w:rsidRDefault="00F253C8">
            <w:pPr>
              <w:spacing w:after="0"/>
            </w:pPr>
            <w:r>
              <w:rPr>
                <w:sz w:val="17"/>
              </w:rPr>
              <w:t>Saya memahami aturan CSS yang menang.</w:t>
            </w: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AC0AA" w14:textId="77777777" w:rsidR="000C2188" w:rsidRDefault="000C2188">
            <w:pPr>
              <w:spacing w:after="0"/>
            </w:pP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E177E" w14:textId="77777777" w:rsidR="000C2188" w:rsidRDefault="000C2188">
            <w:pPr>
              <w:spacing w:after="0"/>
            </w:pP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81F87" w14:textId="77777777" w:rsidR="000C2188" w:rsidRDefault="000C2188">
            <w:pPr>
              <w:spacing w:after="0"/>
            </w:pP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E6751" w14:textId="77777777" w:rsidR="000C2188" w:rsidRDefault="000C2188">
            <w:pPr>
              <w:spacing w:after="0"/>
            </w:pP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E7036" w14:textId="77777777" w:rsidR="000C2188" w:rsidRDefault="000C2188">
            <w:pPr>
              <w:spacing w:after="0"/>
            </w:pPr>
          </w:p>
        </w:tc>
      </w:tr>
      <w:tr w:rsidR="000C2188" w14:paraId="530F1FA4" w14:textId="77777777">
        <w:trPr>
          <w:cantSplit/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276AD" w14:textId="77777777" w:rsidR="000C2188" w:rsidRDefault="00F253C8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52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F9A6B" w14:textId="77777777" w:rsidR="000C2188" w:rsidRDefault="00F253C8">
            <w:pPr>
              <w:spacing w:after="0"/>
            </w:pPr>
            <w:r>
              <w:rPr>
                <w:sz w:val="17"/>
              </w:rPr>
              <w:t>Saya dapat membaca box model melalui DevTools.</w:t>
            </w: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3F754" w14:textId="77777777" w:rsidR="000C2188" w:rsidRDefault="000C2188">
            <w:pPr>
              <w:spacing w:after="0"/>
            </w:pP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4201E" w14:textId="77777777" w:rsidR="000C2188" w:rsidRDefault="000C2188">
            <w:pPr>
              <w:spacing w:after="0"/>
            </w:pP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0E722" w14:textId="77777777" w:rsidR="000C2188" w:rsidRDefault="000C2188">
            <w:pPr>
              <w:spacing w:after="0"/>
            </w:pP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FBAB9" w14:textId="77777777" w:rsidR="000C2188" w:rsidRDefault="000C2188">
            <w:pPr>
              <w:spacing w:after="0"/>
            </w:pP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B2DF6" w14:textId="77777777" w:rsidR="000C2188" w:rsidRDefault="000C2188">
            <w:pPr>
              <w:spacing w:after="0"/>
            </w:pPr>
          </w:p>
        </w:tc>
      </w:tr>
      <w:tr w:rsidR="000C2188" w14:paraId="085E981D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DB84A" w14:textId="77777777" w:rsidR="000C2188" w:rsidRDefault="00F253C8">
            <w:pPr>
              <w:spacing w:after="0"/>
            </w:pPr>
            <w:r>
              <w:rPr>
                <w:sz w:val="17"/>
              </w:rPr>
              <w:lastRenderedPageBreak/>
              <w:t>5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39CF8" w14:textId="77777777" w:rsidR="000C2188" w:rsidRDefault="00F253C8">
            <w:pPr>
              <w:spacing w:after="0"/>
            </w:pPr>
            <w:r>
              <w:rPr>
                <w:sz w:val="17"/>
              </w:rPr>
              <w:t>Saya dapat memperbaiki overflow Flexbox.</w:t>
            </w: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97E68" w14:textId="77777777" w:rsidR="000C2188" w:rsidRDefault="000C2188">
            <w:pPr>
              <w:spacing w:after="0"/>
            </w:pP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32AFA" w14:textId="77777777" w:rsidR="000C2188" w:rsidRDefault="000C2188">
            <w:pPr>
              <w:spacing w:after="0"/>
            </w:pP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4B8CD" w14:textId="77777777" w:rsidR="000C2188" w:rsidRDefault="000C2188">
            <w:pPr>
              <w:spacing w:after="0"/>
            </w:pP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24D3E" w14:textId="77777777" w:rsidR="000C2188" w:rsidRDefault="000C2188">
            <w:pPr>
              <w:spacing w:after="0"/>
            </w:pP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A02EA" w14:textId="77777777" w:rsidR="000C2188" w:rsidRDefault="000C2188">
            <w:pPr>
              <w:spacing w:after="0"/>
            </w:pPr>
          </w:p>
        </w:tc>
      </w:tr>
      <w:tr w:rsidR="000C2188" w:rsidRPr="00FC263D" w14:paraId="78DA678F" w14:textId="77777777">
        <w:trPr>
          <w:cantSplit/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E407E" w14:textId="77777777" w:rsidR="000C2188" w:rsidRDefault="00F253C8"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w="52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CDED7" w14:textId="77777777" w:rsidR="000C2188" w:rsidRPr="00E229A4" w:rsidRDefault="00F253C8">
            <w:pPr>
              <w:spacing w:after="0"/>
              <w:rPr>
                <w:lang w:val="fi-FI"/>
              </w:rPr>
            </w:pPr>
            <w:r w:rsidRPr="00E229A4">
              <w:rPr>
                <w:sz w:val="17"/>
                <w:lang w:val="fi-FI"/>
              </w:rPr>
              <w:t>Saya mampu menjelaskan karya yang dikumpulkan.</w:t>
            </w: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DB95E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D2E22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F7FCE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6D72F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9EC49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</w:tr>
    </w:tbl>
    <w:p w14:paraId="6DC3DE3F" w14:textId="77777777" w:rsidR="000C2188" w:rsidRPr="00E229A4" w:rsidRDefault="000C2188">
      <w:pPr>
        <w:spacing w:after="20"/>
        <w:rPr>
          <w:lang w:val="fi-FI"/>
        </w:rPr>
      </w:pPr>
    </w:p>
    <w:p w14:paraId="0E31F620" w14:textId="77777777" w:rsidR="000C2188" w:rsidRDefault="00F253C8">
      <w:pPr>
        <w:pStyle w:val="FormLabel"/>
      </w:pPr>
      <w:r>
        <w:t>Bagian paling menantang:</w:t>
      </w:r>
    </w:p>
    <w:p w14:paraId="2DBBD802" w14:textId="77777777" w:rsidR="000C2188" w:rsidRDefault="00F253C8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1A5A88EA" w14:textId="77777777" w:rsidR="000C2188" w:rsidRDefault="00F253C8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1E4337BA" w14:textId="77777777" w:rsidR="000C2188" w:rsidRDefault="00F253C8">
      <w:pPr>
        <w:pStyle w:val="Judul1"/>
      </w:pPr>
      <w:r>
        <w:t>G. Peer Assessment</w:t>
      </w:r>
    </w:p>
    <w:tbl>
      <w:tblPr>
        <w:tblW w:w="9863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655"/>
        <w:gridCol w:w="2448"/>
        <w:gridCol w:w="2880"/>
        <w:gridCol w:w="2880"/>
      </w:tblGrid>
      <w:tr w:rsidR="000C2188" w14:paraId="5A6A67C4" w14:textId="77777777">
        <w:trPr>
          <w:cantSplit/>
          <w:jc w:val="center"/>
        </w:trPr>
        <w:tc>
          <w:tcPr>
            <w:tcW w:w="1655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D8F53" w14:textId="77777777" w:rsidR="000C2188" w:rsidRDefault="00F253C8">
            <w:pPr>
              <w:spacing w:after="0"/>
            </w:pPr>
            <w:r>
              <w:rPr>
                <w:sz w:val="17"/>
              </w:rPr>
              <w:t>Nama Penilai</w:t>
            </w:r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011D5" w14:textId="77777777" w:rsidR="000C2188" w:rsidRDefault="000C2188">
            <w:pPr>
              <w:spacing w:after="0"/>
            </w:pPr>
          </w:p>
        </w:tc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8F870" w14:textId="77777777" w:rsidR="000C2188" w:rsidRDefault="00F253C8">
            <w:pPr>
              <w:spacing w:after="0"/>
            </w:pPr>
            <w:r>
              <w:rPr>
                <w:sz w:val="17"/>
              </w:rPr>
              <w:t>Nama Pemilik Landing Page</w:t>
            </w:r>
          </w:p>
        </w:tc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FB548" w14:textId="77777777" w:rsidR="000C2188" w:rsidRDefault="000C2188">
            <w:pPr>
              <w:spacing w:after="0"/>
            </w:pPr>
          </w:p>
        </w:tc>
      </w:tr>
    </w:tbl>
    <w:p w14:paraId="3F1BB786" w14:textId="77777777" w:rsidR="000C2188" w:rsidRDefault="000C2188">
      <w:pPr>
        <w:spacing w:after="20"/>
      </w:pPr>
    </w:p>
    <w:tbl>
      <w:tblPr>
        <w:tblW w:w="9863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4680"/>
        <w:gridCol w:w="1224"/>
        <w:gridCol w:w="3311"/>
      </w:tblGrid>
      <w:tr w:rsidR="000C2188" w14:paraId="68C0DADC" w14:textId="77777777">
        <w:trPr>
          <w:cantSplit/>
          <w:tblHeader/>
          <w:jc w:val="center"/>
        </w:trPr>
        <w:tc>
          <w:tcPr>
            <w:tcW w:w="6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C6A0C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468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D0415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122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27C89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Skor 1–5</w:t>
            </w:r>
          </w:p>
        </w:tc>
        <w:tc>
          <w:tcPr>
            <w:tcW w:w="3311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0649F" w14:textId="77777777" w:rsidR="000C2188" w:rsidRDefault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Catatan Hal Keren / Saran</w:t>
            </w:r>
          </w:p>
        </w:tc>
      </w:tr>
      <w:tr w:rsidR="000C2188" w14:paraId="0F5E69F3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9257A" w14:textId="77777777" w:rsidR="000C2188" w:rsidRDefault="00F253C8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FA751" w14:textId="77777777" w:rsidR="000C2188" w:rsidRDefault="00F253C8">
            <w:pPr>
              <w:spacing w:after="0"/>
            </w:pPr>
            <w:r>
              <w:rPr>
                <w:sz w:val="16"/>
              </w:rPr>
              <w:t>Pesan: headline dan CTA mudah dipahami.</w:t>
            </w:r>
          </w:p>
        </w:tc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29AC8" w14:textId="77777777" w:rsidR="000C2188" w:rsidRDefault="000C2188">
            <w:pPr>
              <w:spacing w:after="0"/>
            </w:pPr>
          </w:p>
        </w:tc>
        <w:tc>
          <w:tcPr>
            <w:tcW w:w="33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8A1A7" w14:textId="77777777" w:rsidR="000C2188" w:rsidRDefault="000C2188">
            <w:pPr>
              <w:spacing w:after="0"/>
            </w:pPr>
          </w:p>
        </w:tc>
      </w:tr>
      <w:tr w:rsidR="000C2188" w:rsidRPr="00FC263D" w14:paraId="670F60D3" w14:textId="77777777">
        <w:trPr>
          <w:cantSplit/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3406E" w14:textId="77777777" w:rsidR="000C2188" w:rsidRDefault="00F253C8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46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B9BCB" w14:textId="77777777" w:rsidR="000C2188" w:rsidRPr="00E229A4" w:rsidRDefault="00F253C8">
            <w:pPr>
              <w:spacing w:after="0"/>
              <w:rPr>
                <w:lang w:val="fi-FI"/>
              </w:rPr>
            </w:pPr>
            <w:r w:rsidRPr="00E229A4">
              <w:rPr>
                <w:sz w:val="16"/>
                <w:lang w:val="fi-FI"/>
              </w:rPr>
              <w:t>Struktur: urutan konten logis dan navigasi bekerja.</w:t>
            </w:r>
          </w:p>
        </w:tc>
        <w:tc>
          <w:tcPr>
            <w:tcW w:w="12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4A0CD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3311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99B16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</w:tr>
      <w:tr w:rsidR="000C2188" w14:paraId="1B98A20D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26394" w14:textId="77777777" w:rsidR="000C2188" w:rsidRDefault="00F253C8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3184D" w14:textId="77777777" w:rsidR="000C2188" w:rsidRDefault="00F253C8">
            <w:pPr>
              <w:spacing w:after="0"/>
            </w:pPr>
            <w:r>
              <w:rPr>
                <w:sz w:val="16"/>
              </w:rPr>
              <w:t>Visual: tipografi, warna, dan spacing konsisten.</w:t>
            </w:r>
          </w:p>
        </w:tc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8459F" w14:textId="77777777" w:rsidR="000C2188" w:rsidRDefault="000C2188">
            <w:pPr>
              <w:spacing w:after="0"/>
            </w:pPr>
          </w:p>
        </w:tc>
        <w:tc>
          <w:tcPr>
            <w:tcW w:w="33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3C426" w14:textId="77777777" w:rsidR="000C2188" w:rsidRDefault="000C2188">
            <w:pPr>
              <w:spacing w:after="0"/>
            </w:pPr>
          </w:p>
        </w:tc>
      </w:tr>
      <w:tr w:rsidR="000C2188" w14:paraId="07DF50B8" w14:textId="77777777">
        <w:trPr>
          <w:cantSplit/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D81B2" w14:textId="77777777" w:rsidR="000C2188" w:rsidRDefault="00F253C8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46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5739D" w14:textId="77777777" w:rsidR="000C2188" w:rsidRDefault="00F253C8">
            <w:pPr>
              <w:spacing w:after="0"/>
            </w:pPr>
            <w:r>
              <w:rPr>
                <w:sz w:val="16"/>
              </w:rPr>
              <w:t>Responsive: nyaman pada layar kecil.</w:t>
            </w:r>
          </w:p>
        </w:tc>
        <w:tc>
          <w:tcPr>
            <w:tcW w:w="12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121BB" w14:textId="77777777" w:rsidR="000C2188" w:rsidRDefault="000C2188">
            <w:pPr>
              <w:spacing w:after="0"/>
            </w:pPr>
          </w:p>
        </w:tc>
        <w:tc>
          <w:tcPr>
            <w:tcW w:w="3311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7D8A7" w14:textId="77777777" w:rsidR="000C2188" w:rsidRDefault="000C2188">
            <w:pPr>
              <w:spacing w:after="0"/>
            </w:pPr>
          </w:p>
        </w:tc>
      </w:tr>
      <w:tr w:rsidR="000C2188" w:rsidRPr="00FC263D" w14:paraId="6CF12F15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8525A" w14:textId="77777777" w:rsidR="000C2188" w:rsidRDefault="00F253C8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C0051" w14:textId="77777777" w:rsidR="000C2188" w:rsidRPr="00E229A4" w:rsidRDefault="00F253C8">
            <w:pPr>
              <w:spacing w:after="0"/>
              <w:rPr>
                <w:lang w:val="fi-FI"/>
              </w:rPr>
            </w:pPr>
            <w:r w:rsidRPr="00E229A4">
              <w:rPr>
                <w:sz w:val="16"/>
                <w:lang w:val="fi-FI"/>
              </w:rPr>
              <w:t>Aksesibilitas: fokus, alt, dan kontras diperhatikan.</w:t>
            </w:r>
          </w:p>
        </w:tc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4F10E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33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06075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</w:tr>
    </w:tbl>
    <w:p w14:paraId="7BA83CE0" w14:textId="77777777" w:rsidR="000C2188" w:rsidRPr="00E229A4" w:rsidRDefault="000C2188">
      <w:pPr>
        <w:spacing w:after="20"/>
        <w:rPr>
          <w:lang w:val="fi-FI"/>
        </w:rPr>
      </w:pPr>
    </w:p>
    <w:p w14:paraId="0D4CB3F0" w14:textId="77777777" w:rsidR="00E229A4" w:rsidRPr="00113477" w:rsidRDefault="00E229A4" w:rsidP="00E229A4">
      <w:pPr>
        <w:pStyle w:val="Judul1"/>
        <w:rPr>
          <w:lang w:val="fi-FI"/>
        </w:rPr>
      </w:pPr>
      <w:r w:rsidRPr="00113477">
        <w:rPr>
          <w:lang w:val="fi-FI"/>
        </w:rPr>
        <w:t>H. Log Bantuan dan Penggunaan AI</w:t>
      </w:r>
    </w:p>
    <w:tbl>
      <w:tblPr>
        <w:tblW w:w="0" w:type="auto"/>
        <w:jc w:val="center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6" w:space="0" w:color="2E75B6"/>
          <w:insideV w:val="single" w:sz="6" w:space="0" w:color="2E75B6"/>
        </w:tblBorders>
        <w:tblLook w:val="04A0" w:firstRow="1" w:lastRow="0" w:firstColumn="1" w:lastColumn="0" w:noHBand="0" w:noVBand="1"/>
      </w:tblPr>
      <w:tblGrid>
        <w:gridCol w:w="10166"/>
      </w:tblGrid>
      <w:tr w:rsidR="00E229A4" w14:paraId="561BB9A6" w14:textId="77777777" w:rsidTr="00F253C8">
        <w:trPr>
          <w:cantSplit/>
          <w:jc w:val="center"/>
        </w:trPr>
        <w:tc>
          <w:tcPr>
            <w:tcW w:w="10166" w:type="dxa"/>
            <w:shd w:val="clear" w:color="auto" w:fill="DDEBF7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29FC37F" w14:textId="77777777" w:rsidR="00E229A4" w:rsidRDefault="00E229A4" w:rsidP="00F253C8">
            <w:pPr>
              <w:spacing w:after="20"/>
            </w:pPr>
            <w:r>
              <w:rPr>
                <w:b/>
                <w:color w:val="1F4E78"/>
              </w:rPr>
              <w:t xml:space="preserve">Prinsip  </w:t>
            </w:r>
            <w:r>
              <w:t>Catat bantuan secara transparan. Jawaban AI harus diverifikasi melalui dokumentasi, DevTools, validator, atau eksperimen mandiri.</w:t>
            </w:r>
          </w:p>
        </w:tc>
      </w:tr>
    </w:tbl>
    <w:p w14:paraId="00ADFF55" w14:textId="77777777" w:rsidR="00E229A4" w:rsidRDefault="00E229A4" w:rsidP="00E229A4">
      <w:pPr>
        <w:spacing w:after="20"/>
      </w:pP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232"/>
        <w:gridCol w:w="2160"/>
        <w:gridCol w:w="2088"/>
        <w:gridCol w:w="1944"/>
      </w:tblGrid>
      <w:tr w:rsidR="00E229A4" w14:paraId="143DE04B" w14:textId="77777777" w:rsidTr="00F253C8">
        <w:trPr>
          <w:cantSplit/>
          <w:tblHeader/>
          <w:jc w:val="center"/>
        </w:trPr>
        <w:tc>
          <w:tcPr>
            <w:tcW w:w="14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9142E" w14:textId="77777777" w:rsidR="00E229A4" w:rsidRDefault="00E229A4" w:rsidP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Tanggal / Fase</w:t>
            </w:r>
          </w:p>
        </w:tc>
        <w:tc>
          <w:tcPr>
            <w:tcW w:w="223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7FA4E" w14:textId="77777777" w:rsidR="00E229A4" w:rsidRDefault="00E229A4" w:rsidP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Pertanyaan atau Sumber</w:t>
            </w:r>
          </w:p>
        </w:tc>
        <w:tc>
          <w:tcPr>
            <w:tcW w:w="216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A869F" w14:textId="77777777" w:rsidR="00E229A4" w:rsidRDefault="00E229A4" w:rsidP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Intisari Bantuan</w:t>
            </w:r>
          </w:p>
        </w:tc>
        <w:tc>
          <w:tcPr>
            <w:tcW w:w="208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B62CC" w14:textId="77777777" w:rsidR="00E229A4" w:rsidRDefault="00E229A4" w:rsidP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Fact Check</w:t>
            </w:r>
          </w:p>
        </w:tc>
        <w:tc>
          <w:tcPr>
            <w:tcW w:w="194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9E833" w14:textId="77777777" w:rsidR="00E229A4" w:rsidRDefault="00E229A4" w:rsidP="00F253C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The Twist / Perubahan Sendiri</w:t>
            </w:r>
          </w:p>
        </w:tc>
      </w:tr>
      <w:tr w:rsidR="00E229A4" w14:paraId="27E97CDF" w14:textId="77777777" w:rsidTr="00F253C8">
        <w:trPr>
          <w:cantSplit/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26913" w14:textId="77777777" w:rsidR="00E229A4" w:rsidRDefault="00E229A4" w:rsidP="00F253C8">
            <w:pPr>
              <w:spacing w:after="0"/>
            </w:pP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5D0D9" w14:textId="77777777" w:rsidR="00E229A4" w:rsidRDefault="00E229A4" w:rsidP="00F253C8">
            <w:pPr>
              <w:spacing w:after="0"/>
            </w:pP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9F198" w14:textId="77777777" w:rsidR="00E229A4" w:rsidRDefault="00E229A4" w:rsidP="00F253C8">
            <w:pPr>
              <w:spacing w:after="0"/>
            </w:pP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6291D" w14:textId="77777777" w:rsidR="00E229A4" w:rsidRDefault="00E229A4" w:rsidP="00F253C8">
            <w:pPr>
              <w:spacing w:after="0"/>
            </w:pP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40FA9" w14:textId="77777777" w:rsidR="00E229A4" w:rsidRDefault="00E229A4" w:rsidP="00F253C8">
            <w:pPr>
              <w:spacing w:after="0"/>
            </w:pPr>
          </w:p>
        </w:tc>
      </w:tr>
      <w:tr w:rsidR="00E229A4" w14:paraId="04C10513" w14:textId="77777777" w:rsidTr="00F253C8">
        <w:trPr>
          <w:cantSplit/>
          <w:jc w:val="center"/>
        </w:trPr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82C83" w14:textId="77777777" w:rsidR="00E229A4" w:rsidRDefault="00E229A4" w:rsidP="00F253C8">
            <w:pPr>
              <w:spacing w:after="0"/>
            </w:pPr>
          </w:p>
        </w:tc>
        <w:tc>
          <w:tcPr>
            <w:tcW w:w="223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06B98" w14:textId="77777777" w:rsidR="00E229A4" w:rsidRDefault="00E229A4" w:rsidP="00F253C8">
            <w:pPr>
              <w:spacing w:after="0"/>
            </w:pPr>
          </w:p>
        </w:tc>
        <w:tc>
          <w:tcPr>
            <w:tcW w:w="216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C5D10" w14:textId="77777777" w:rsidR="00E229A4" w:rsidRDefault="00E229A4" w:rsidP="00F253C8">
            <w:pPr>
              <w:spacing w:after="0"/>
            </w:pPr>
          </w:p>
        </w:tc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B2D84" w14:textId="77777777" w:rsidR="00E229A4" w:rsidRDefault="00E229A4" w:rsidP="00F253C8">
            <w:pPr>
              <w:spacing w:after="0"/>
            </w:pPr>
          </w:p>
        </w:tc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E00CA" w14:textId="77777777" w:rsidR="00E229A4" w:rsidRDefault="00E229A4" w:rsidP="00F253C8">
            <w:pPr>
              <w:spacing w:after="0"/>
            </w:pPr>
          </w:p>
        </w:tc>
      </w:tr>
      <w:tr w:rsidR="00E229A4" w14:paraId="65606EE8" w14:textId="77777777" w:rsidTr="00F253C8">
        <w:trPr>
          <w:cantSplit/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C6C83" w14:textId="77777777" w:rsidR="00E229A4" w:rsidRDefault="00E229A4" w:rsidP="00F253C8">
            <w:pPr>
              <w:spacing w:after="0"/>
            </w:pP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BC9C9" w14:textId="77777777" w:rsidR="00E229A4" w:rsidRDefault="00E229A4" w:rsidP="00F253C8">
            <w:pPr>
              <w:spacing w:after="0"/>
            </w:pP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908F3" w14:textId="77777777" w:rsidR="00E229A4" w:rsidRDefault="00E229A4" w:rsidP="00F253C8">
            <w:pPr>
              <w:spacing w:after="0"/>
            </w:pP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91F75" w14:textId="77777777" w:rsidR="00E229A4" w:rsidRDefault="00E229A4" w:rsidP="00F253C8">
            <w:pPr>
              <w:spacing w:after="0"/>
            </w:pP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8826E" w14:textId="77777777" w:rsidR="00E229A4" w:rsidRDefault="00E229A4" w:rsidP="00F253C8">
            <w:pPr>
              <w:spacing w:after="0"/>
            </w:pPr>
          </w:p>
        </w:tc>
      </w:tr>
      <w:tr w:rsidR="00E229A4" w14:paraId="08031F89" w14:textId="77777777" w:rsidTr="00F253C8">
        <w:trPr>
          <w:cantSplit/>
          <w:jc w:val="center"/>
        </w:trPr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B95EB" w14:textId="77777777" w:rsidR="00E229A4" w:rsidRDefault="00E229A4" w:rsidP="00F253C8">
            <w:pPr>
              <w:spacing w:after="0"/>
            </w:pPr>
          </w:p>
        </w:tc>
        <w:tc>
          <w:tcPr>
            <w:tcW w:w="223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337D4" w14:textId="77777777" w:rsidR="00E229A4" w:rsidRDefault="00E229A4" w:rsidP="00F253C8">
            <w:pPr>
              <w:spacing w:after="0"/>
            </w:pPr>
          </w:p>
        </w:tc>
        <w:tc>
          <w:tcPr>
            <w:tcW w:w="216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1A997" w14:textId="77777777" w:rsidR="00E229A4" w:rsidRDefault="00E229A4" w:rsidP="00F253C8">
            <w:pPr>
              <w:spacing w:after="0"/>
            </w:pPr>
          </w:p>
        </w:tc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3DD12" w14:textId="77777777" w:rsidR="00E229A4" w:rsidRDefault="00E229A4" w:rsidP="00F253C8">
            <w:pPr>
              <w:spacing w:after="0"/>
            </w:pPr>
          </w:p>
        </w:tc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4E5DD" w14:textId="77777777" w:rsidR="00E229A4" w:rsidRDefault="00E229A4" w:rsidP="00F253C8">
            <w:pPr>
              <w:spacing w:after="0"/>
            </w:pPr>
          </w:p>
        </w:tc>
      </w:tr>
    </w:tbl>
    <w:p w14:paraId="7ADD92D9" w14:textId="77777777" w:rsidR="00E229A4" w:rsidRDefault="00E229A4" w:rsidP="00E229A4">
      <w:pPr>
        <w:spacing w:after="20"/>
      </w:pPr>
    </w:p>
    <w:p w14:paraId="215784FF" w14:textId="77777777" w:rsidR="00E229A4" w:rsidRDefault="00E229A4" w:rsidP="00E229A4">
      <w:pPr>
        <w:pStyle w:val="FormLabel"/>
      </w:pPr>
      <w:r>
        <w:t>Jika tidak menggunakan AI, jelaskan strategi debugging dan dokumentasi yang digunakan:</w:t>
      </w:r>
    </w:p>
    <w:p w14:paraId="3595EF59" w14:textId="77777777" w:rsidR="00E229A4" w:rsidRPr="00113477" w:rsidRDefault="00E229A4" w:rsidP="00E229A4">
      <w:pPr>
        <w:spacing w:after="60"/>
        <w:rPr>
          <w:lang w:val="fi-FI"/>
        </w:rPr>
      </w:pPr>
      <w:r w:rsidRPr="00113477">
        <w:rPr>
          <w:color w:val="A6A6A6"/>
          <w:lang w:val="fi-FI"/>
        </w:rPr>
        <w:t>________________________________________________________________________________</w:t>
      </w:r>
    </w:p>
    <w:p w14:paraId="540BF276" w14:textId="77777777" w:rsidR="00E229A4" w:rsidRPr="00113477" w:rsidRDefault="00E229A4" w:rsidP="00E229A4">
      <w:pPr>
        <w:spacing w:after="60"/>
        <w:rPr>
          <w:lang w:val="fi-FI"/>
        </w:rPr>
      </w:pPr>
      <w:r w:rsidRPr="00113477">
        <w:rPr>
          <w:color w:val="A6A6A6"/>
          <w:lang w:val="fi-FI"/>
        </w:rPr>
        <w:t>________________________________________________________________________________</w:t>
      </w:r>
    </w:p>
    <w:p w14:paraId="69617D7E" w14:textId="77777777" w:rsidR="00E229A4" w:rsidRPr="00113477" w:rsidRDefault="00E229A4" w:rsidP="00E229A4">
      <w:pPr>
        <w:spacing w:after="60"/>
        <w:rPr>
          <w:lang w:val="fi-FI"/>
        </w:rPr>
      </w:pPr>
      <w:r w:rsidRPr="00113477">
        <w:rPr>
          <w:color w:val="A6A6A6"/>
          <w:lang w:val="fi-FI"/>
        </w:rPr>
        <w:t>________________________________________________________________________________</w:t>
      </w:r>
    </w:p>
    <w:p w14:paraId="5C1848CD" w14:textId="77777777" w:rsidR="00E229A4" w:rsidRPr="00113477" w:rsidRDefault="00E229A4" w:rsidP="00E229A4">
      <w:pPr>
        <w:spacing w:after="60"/>
        <w:rPr>
          <w:lang w:val="fi-FI"/>
        </w:rPr>
      </w:pPr>
      <w:r w:rsidRPr="00113477">
        <w:rPr>
          <w:color w:val="A6A6A6"/>
          <w:lang w:val="fi-FI"/>
        </w:rPr>
        <w:t>________________________________________________________________________________</w:t>
      </w:r>
    </w:p>
    <w:p w14:paraId="2AADCE3F" w14:textId="77777777" w:rsidR="00E229A4" w:rsidRPr="00113477" w:rsidRDefault="00E229A4" w:rsidP="00E229A4">
      <w:pPr>
        <w:pStyle w:val="Judul2"/>
        <w:rPr>
          <w:lang w:val="fi-FI"/>
        </w:rPr>
      </w:pPr>
      <w:r w:rsidRPr="00113477">
        <w:rPr>
          <w:lang w:val="fi-FI"/>
        </w:rPr>
        <w:t>H1. Bukti Pemahaman</w:t>
      </w:r>
    </w:p>
    <w:p w14:paraId="68CDFE55" w14:textId="77777777" w:rsidR="00E229A4" w:rsidRPr="00113477" w:rsidRDefault="00E229A4" w:rsidP="00E229A4">
      <w:pPr>
        <w:pStyle w:val="FormLabel"/>
        <w:rPr>
          <w:lang w:val="fi-FI"/>
        </w:rPr>
      </w:pPr>
      <w:r w:rsidRPr="00113477">
        <w:rPr>
          <w:lang w:val="fi-FI"/>
        </w:rPr>
        <w:t>Pilih satu saran yang Anda terima. Jelaskan kembali konsepnya dengan bahasa sendiri:</w:t>
      </w:r>
    </w:p>
    <w:p w14:paraId="41A2EC9A" w14:textId="77777777" w:rsidR="00E229A4" w:rsidRDefault="00E229A4" w:rsidP="00E229A4">
      <w:pPr>
        <w:spacing w:after="60"/>
      </w:pPr>
      <w:r>
        <w:rPr>
          <w:color w:val="A6A6A6"/>
        </w:rPr>
        <w:lastRenderedPageBreak/>
        <w:t>________________________________________________________________________________</w:t>
      </w:r>
    </w:p>
    <w:p w14:paraId="225BB51A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333F622A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21A5B62F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6D4AE324" w14:textId="77777777" w:rsidR="00E229A4" w:rsidRDefault="00E229A4" w:rsidP="00E229A4">
      <w:pPr>
        <w:pStyle w:val="FormLabel"/>
      </w:pPr>
      <w:r>
        <w:t>Eksperimen yang membuktikan saran tersebut benar atau tidak:</w:t>
      </w:r>
    </w:p>
    <w:p w14:paraId="6CF8D383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20D7371C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7B6A0403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2D28D4F0" w14:textId="77777777" w:rsidR="00E229A4" w:rsidRDefault="00E229A4" w:rsidP="00E229A4">
      <w:pPr>
        <w:pStyle w:val="Judul2"/>
      </w:pPr>
      <w:r>
        <w:t>H2. Batas yang Saya Patuhi</w:t>
      </w:r>
    </w:p>
    <w:p w14:paraId="127DB9C1" w14:textId="77777777" w:rsidR="00E229A4" w:rsidRDefault="00E229A4" w:rsidP="00E229A4">
      <w:pPr>
        <w:spacing w:after="40"/>
        <w:ind w:left="115"/>
      </w:pPr>
      <w:r>
        <w:rPr>
          <w:b/>
        </w:rPr>
        <w:t xml:space="preserve">☐ </w:t>
      </w:r>
      <w:r>
        <w:t>AI tidak menghasilkan HTML skeleton pada Fundamental Mode.</w:t>
      </w:r>
    </w:p>
    <w:p w14:paraId="7C4BEE49" w14:textId="77777777" w:rsidR="00E229A4" w:rsidRDefault="00E229A4" w:rsidP="00E229A4">
      <w:pPr>
        <w:spacing w:after="40"/>
        <w:ind w:left="115"/>
      </w:pPr>
      <w:r>
        <w:rPr>
          <w:b/>
        </w:rPr>
        <w:t xml:space="preserve">☐ </w:t>
      </w:r>
      <w:r>
        <w:t>AI tidak menulis ulang file secara utuh.</w:t>
      </w:r>
    </w:p>
    <w:p w14:paraId="08016A2C" w14:textId="77777777" w:rsidR="00E229A4" w:rsidRDefault="00E229A4" w:rsidP="00E229A4">
      <w:pPr>
        <w:spacing w:after="40"/>
        <w:ind w:left="115"/>
      </w:pPr>
      <w:r>
        <w:rPr>
          <w:b/>
        </w:rPr>
        <w:t xml:space="preserve">☐ </w:t>
      </w:r>
      <w:r>
        <w:t>Prompt dan dampaknya dicatat.</w:t>
      </w:r>
    </w:p>
    <w:p w14:paraId="3952D301" w14:textId="77777777" w:rsidR="00E229A4" w:rsidRDefault="00E229A4" w:rsidP="00E229A4">
      <w:pPr>
        <w:spacing w:after="40"/>
        <w:ind w:left="115"/>
      </w:pPr>
      <w:r>
        <w:rPr>
          <w:b/>
        </w:rPr>
        <w:t xml:space="preserve">☐ </w:t>
      </w:r>
      <w:r>
        <w:t>Saya dapat menjelaskan dan mengubah kode tanpa AI.</w:t>
      </w:r>
    </w:p>
    <w:p w14:paraId="175404E6" w14:textId="77777777" w:rsidR="00E229A4" w:rsidRDefault="00E229A4">
      <w:pPr>
        <w:spacing w:after="60"/>
      </w:pPr>
    </w:p>
    <w:p w14:paraId="3161FA25" w14:textId="5635C480" w:rsidR="00E229A4" w:rsidRDefault="00E229A4" w:rsidP="00E229A4">
      <w:pPr>
        <w:pStyle w:val="Judul1"/>
      </w:pPr>
      <w:r>
        <w:t>I. Lesson Learnt</w:t>
      </w:r>
    </w:p>
    <w:p w14:paraId="16C62D05" w14:textId="77777777" w:rsidR="00E229A4" w:rsidRDefault="00E229A4" w:rsidP="00E229A4">
      <w:pPr>
        <w:pStyle w:val="FormLabel"/>
      </w:pPr>
      <w:r>
        <w:t>Konsep Baru: Apa konsep yang baru benar-benar Anda pahami?</w:t>
      </w:r>
    </w:p>
    <w:p w14:paraId="4BB9C88C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314F7163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4FBDA43A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395226ED" w14:textId="77777777" w:rsidR="00E229A4" w:rsidRDefault="00E229A4" w:rsidP="00E229A4">
      <w:pPr>
        <w:pStyle w:val="FormLabel"/>
      </w:pPr>
      <w:r>
        <w:t>Kesalahan Bernilai: Error apa yang paling membantu Anda belajar?</w:t>
      </w:r>
    </w:p>
    <w:p w14:paraId="1FAC347B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2C66191E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63DE63D8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65A94E67" w14:textId="77777777" w:rsidR="00E229A4" w:rsidRDefault="00E229A4" w:rsidP="00E229A4">
      <w:pPr>
        <w:pStyle w:val="FormLabel"/>
      </w:pPr>
      <w:r>
        <w:t>Keputusan Teknis: Mengapa memilih struktur atau layout tersebut?</w:t>
      </w:r>
    </w:p>
    <w:p w14:paraId="2B31A5B4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2AAEAD87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0A43E44B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6999D953" w14:textId="77777777" w:rsidR="00E229A4" w:rsidRDefault="00E229A4" w:rsidP="00E229A4">
      <w:pPr>
        <w:pStyle w:val="FormLabel"/>
      </w:pPr>
      <w:r>
        <w:t>Kemenangan Kecil: Bagian apa yang berhasil diselesaikan sendiri?</w:t>
      </w:r>
    </w:p>
    <w:p w14:paraId="4E333B50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1E775710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6353C2F9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1F6BB336" w14:textId="77777777" w:rsidR="00E229A4" w:rsidRDefault="00E229A4" w:rsidP="00E229A4">
      <w:pPr>
        <w:pStyle w:val="FormLabel"/>
      </w:pPr>
      <w:r>
        <w:t>Target Berikutnya: Kompetensi apa yang perlu diperkuat?</w:t>
      </w:r>
    </w:p>
    <w:p w14:paraId="01C6CF8D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4314F8CA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16992971" w14:textId="77777777" w:rsidR="00E229A4" w:rsidRDefault="00E229A4" w:rsidP="00E229A4">
      <w:pPr>
        <w:spacing w:after="60"/>
        <w:rPr>
          <w:color w:val="A6A6A6"/>
        </w:rPr>
      </w:pPr>
      <w:r>
        <w:rPr>
          <w:color w:val="A6A6A6"/>
        </w:rPr>
        <w:t>________________________________________________________________________________</w:t>
      </w:r>
    </w:p>
    <w:p w14:paraId="0CD7862E" w14:textId="77777777" w:rsidR="00E229A4" w:rsidRDefault="00E229A4" w:rsidP="00E229A4">
      <w:pPr>
        <w:spacing w:after="60"/>
      </w:pPr>
    </w:p>
    <w:p w14:paraId="3252E683" w14:textId="77777777" w:rsidR="00E229A4" w:rsidRDefault="00E229A4">
      <w:pPr>
        <w:spacing w:after="60"/>
      </w:pPr>
    </w:p>
    <w:sectPr w:rsidR="00E229A4" w:rsidSect="00034616">
      <w:headerReference w:type="default" r:id="rId12"/>
      <w:footerReference w:type="default" r:id="rId13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DCFA4" w14:textId="77777777" w:rsidR="00A339AB" w:rsidRDefault="00A339AB">
      <w:pPr>
        <w:spacing w:after="0" w:line="240" w:lineRule="auto"/>
      </w:pPr>
      <w:r>
        <w:separator/>
      </w:r>
    </w:p>
  </w:endnote>
  <w:endnote w:type="continuationSeparator" w:id="0">
    <w:p w14:paraId="59DDCAC8" w14:textId="77777777" w:rsidR="00A339AB" w:rsidRDefault="00A339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E36BA" w14:textId="77777777" w:rsidR="000C2188" w:rsidRDefault="00F253C8">
    <w:pPr>
      <w:pStyle w:val="Footer"/>
      <w:jc w:val="right"/>
    </w:pPr>
    <w:r>
      <w:rPr>
        <w:color w:val="666666"/>
        <w:sz w:val="16"/>
      </w:rPr>
      <w:t xml:space="preserve">D3 Teknik Informatika  |  Modul 1: HTML + CSS  |  </w:t>
    </w:r>
    <w:r>
      <w:t xml:space="preserve">Halaman </w:t>
    </w:r>
    <w:r>
      <w:fldChar w:fldCharType="begin"/>
    </w:r>
    <w:r>
      <w:instrText>PAGE</w:instrText>
    </w:r>
    <w:r>
      <w:fldChar w:fldCharType="separate"/>
    </w:r>
    <w:r w:rsidR="00E229A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1B752" w14:textId="77777777" w:rsidR="00A339AB" w:rsidRDefault="00A339AB">
      <w:pPr>
        <w:spacing w:after="0" w:line="240" w:lineRule="auto"/>
      </w:pPr>
      <w:r>
        <w:separator/>
      </w:r>
    </w:p>
  </w:footnote>
  <w:footnote w:type="continuationSeparator" w:id="0">
    <w:p w14:paraId="403EC7F4" w14:textId="77777777" w:rsidR="00A339AB" w:rsidRDefault="00A339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70B8B" w14:textId="77777777" w:rsidR="000C2188" w:rsidRDefault="00F253C8">
    <w:pPr>
      <w:pStyle w:val="Header"/>
      <w:jc w:val="right"/>
    </w:pPr>
    <w:r>
      <w:rPr>
        <w:b/>
        <w:color w:val="666666"/>
        <w:sz w:val="16"/>
      </w:rPr>
      <w:t>PROYEK 3 · MODUL 1 · WORKSHEET MAHASISWA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9134735">
    <w:abstractNumId w:val="8"/>
  </w:num>
  <w:num w:numId="2" w16cid:durableId="457722135">
    <w:abstractNumId w:val="6"/>
  </w:num>
  <w:num w:numId="3" w16cid:durableId="449125985">
    <w:abstractNumId w:val="5"/>
  </w:num>
  <w:num w:numId="4" w16cid:durableId="1216890616">
    <w:abstractNumId w:val="4"/>
  </w:num>
  <w:num w:numId="5" w16cid:durableId="49308831">
    <w:abstractNumId w:val="7"/>
  </w:num>
  <w:num w:numId="6" w16cid:durableId="2067021075">
    <w:abstractNumId w:val="3"/>
  </w:num>
  <w:num w:numId="7" w16cid:durableId="1599295452">
    <w:abstractNumId w:val="2"/>
  </w:num>
  <w:num w:numId="8" w16cid:durableId="1741715173">
    <w:abstractNumId w:val="1"/>
  </w:num>
  <w:num w:numId="9" w16cid:durableId="373384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15E"/>
    <w:rsid w:val="000B0EF5"/>
    <w:rsid w:val="000C2188"/>
    <w:rsid w:val="0015074B"/>
    <w:rsid w:val="00250A1D"/>
    <w:rsid w:val="0029639D"/>
    <w:rsid w:val="00326F90"/>
    <w:rsid w:val="00327AB0"/>
    <w:rsid w:val="0037334E"/>
    <w:rsid w:val="003959C0"/>
    <w:rsid w:val="004566FE"/>
    <w:rsid w:val="0049330B"/>
    <w:rsid w:val="00493DEC"/>
    <w:rsid w:val="005A401A"/>
    <w:rsid w:val="005D54B9"/>
    <w:rsid w:val="007B59D9"/>
    <w:rsid w:val="009553AA"/>
    <w:rsid w:val="00A339AB"/>
    <w:rsid w:val="00A61D3B"/>
    <w:rsid w:val="00AA1D8D"/>
    <w:rsid w:val="00AB7B99"/>
    <w:rsid w:val="00B03E93"/>
    <w:rsid w:val="00B47730"/>
    <w:rsid w:val="00B5362A"/>
    <w:rsid w:val="00BC48E5"/>
    <w:rsid w:val="00BE01FE"/>
    <w:rsid w:val="00CB0664"/>
    <w:rsid w:val="00E1061B"/>
    <w:rsid w:val="00E15263"/>
    <w:rsid w:val="00E229A4"/>
    <w:rsid w:val="00F253C8"/>
    <w:rsid w:val="00FC26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2CA3C1"/>
  <w14:defaultImageDpi w14:val="300"/>
  <w15:docId w15:val="{59980F98-1798-486C-B7B3-14F1CF09C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0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75B6"/>
      <w:sz w:val="25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F4E78"/>
      <w:sz w:val="22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0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666666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Label">
    <w:name w:val="Form Label"/>
    <w:basedOn w:val="Normal"/>
    <w:pPr>
      <w:spacing w:before="80" w:after="40"/>
    </w:pPr>
    <w:rPr>
      <w:b/>
      <w:color w:val="1F4E7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12</Pages>
  <Words>2287</Words>
  <Characters>13041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Mahasiswa Modul 1 — Dasar Web</dc:title>
  <dc:subject>Proyek 3 — Proyek Pengembangan Perangkat Lunak Berbasis Web</dc:subject>
  <dc:creator>D3 Teknik Informatika</dc:creator>
  <cp:keywords/>
  <dc:description/>
  <cp:lastModifiedBy>Immanoel 12</cp:lastModifiedBy>
  <cp:revision>2</cp:revision>
  <dcterms:created xsi:type="dcterms:W3CDTF">2013-12-23T23:15:00Z</dcterms:created>
  <dcterms:modified xsi:type="dcterms:W3CDTF">2026-09-08T13:57:00Z</dcterms:modified>
  <cp:category/>
</cp:coreProperties>
</file>